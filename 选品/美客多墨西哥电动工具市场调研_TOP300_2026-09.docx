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MERCADO LIBRE MÉXICO · POWER TOOLS</w:t>
      </w:r>
    </w:p>
    <w:p>
      <w:pPr>
        <w:pStyle w:val="Title"/>
      </w:pPr>
      <w:r>
        <w:t>墨西哥电动工具市场调研</w:t>
      </w:r>
    </w:p>
    <w:p>
      <w:r>
        <w:t>蓝鲸 BI 全类目截图 × 近30天销量前300商品｜快照 2026-09-22｜分析 2026-09-23</w:t>
      </w:r>
    </w:p>
    <w:p>
      <w:pPr>
        <w:pStyle w:val="Heading1"/>
      </w:pPr>
      <w:r>
        <w:t>执行摘要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79"/>
        <w:gridCol w:w="3379"/>
        <w:gridCol w:w="3379"/>
      </w:tblGrid>
      <w:tr>
        <w:trPr>
          <w:cantSplit/>
          <w:tblHeader/>
        </w:trPr>
        <w:tc>
          <w:tcPr>
            <w:tcW w:type="dxa" w:w="3379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维度</w:t>
            </w:r>
          </w:p>
        </w:tc>
        <w:tc>
          <w:tcPr>
            <w:tcW w:type="dxa" w:w="3379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结果</w:t>
            </w:r>
          </w:p>
        </w:tc>
        <w:tc>
          <w:tcPr>
            <w:tcW w:type="dxa" w:w="3379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口径</w:t>
            </w:r>
          </w:p>
        </w:tc>
      </w:tr>
      <w:tr>
        <w:trPr>
          <w:cantSplit/>
        </w:trPr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类目近30天销量</w:t>
            </w:r>
          </w:p>
        </w:tc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约70.4万件</w:t>
            </w:r>
          </w:p>
        </w:tc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截图比例反推；近似</w:t>
            </w:r>
          </w:p>
        </w:tc>
      </w:tr>
      <w:tr>
        <w:trPr>
          <w:cantSplit/>
        </w:trPr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类目近30天销售额</w:t>
            </w:r>
          </w:p>
        </w:tc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约6.27亿 MXN</w:t>
            </w:r>
          </w:p>
        </w:tc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截图仓储分组求和；近似</w:t>
            </w:r>
          </w:p>
        </w:tc>
      </w:tr>
      <w:tr>
        <w:trPr>
          <w:cantSplit/>
        </w:trPr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前300近30天销量</w:t>
            </w:r>
          </w:p>
        </w:tc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288,469 件</w:t>
            </w:r>
          </w:p>
        </w:tc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工作簿，约占全类目41%</w:t>
            </w:r>
          </w:p>
        </w:tc>
      </w:tr>
      <w:tr>
        <w:trPr>
          <w:cantSplit/>
        </w:trPr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前300近30天销售额</w:t>
            </w:r>
          </w:p>
        </w:tc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MXN 157.18百万</w:t>
            </w:r>
          </w:p>
        </w:tc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工作簿，约占全类目25%</w:t>
            </w:r>
          </w:p>
        </w:tc>
      </w:tr>
      <w:tr>
        <w:trPr>
          <w:cantSplit/>
        </w:trPr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样本品牌销量 CR5</w:t>
            </w:r>
          </w:p>
        </w:tc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36.94%</w:t>
            </w:r>
          </w:p>
        </w:tc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前5品牌 / 前300件数</w:t>
            </w:r>
          </w:p>
        </w:tc>
      </w:tr>
      <w:tr>
        <w:trPr>
          <w:cantSplit/>
        </w:trPr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样本品牌数 / 平均件数</w:t>
            </w:r>
          </w:p>
        </w:tc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89 / 3,241</w:t>
            </w:r>
          </w:p>
        </w:tc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前300样本</w:t>
            </w:r>
          </w:p>
        </w:tc>
      </w:tr>
      <w:tr>
        <w:trPr>
          <w:cantSplit/>
        </w:trPr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TOP10样本品牌销量</w:t>
            </w:r>
          </w:p>
        </w:tc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156,089 件</w:t>
            </w:r>
          </w:p>
        </w:tc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占样本 54.11%</w:t>
            </w:r>
          </w:p>
        </w:tc>
      </w:tr>
    </w:tbl>
    <w:p>
      <w:pPr>
        <w:spacing w:after="20"/>
      </w:pPr>
    </w:p>
    <w:p>
      <w:r>
        <w:t>判断：头部商品明显偏低价，钻孔与清洁合计占前300样本销量61.93%。优先验证有可测性能和售后差异的中价位钻孔套装；清洁设备与焊接/切割按具体场景小样测试。价格、广告和利润尚需补数，暂不作最终采购决策。</w:t>
      </w:r>
    </w:p>
    <w:p>
      <w:pPr>
        <w:pStyle w:val="Heading1"/>
      </w:pPr>
      <w:r>
        <w:t>一、全类目与样本的边界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79"/>
        <w:gridCol w:w="3379"/>
        <w:gridCol w:w="3379"/>
      </w:tblGrid>
      <w:tr>
        <w:trPr>
          <w:cantSplit/>
          <w:tblHeader/>
        </w:trPr>
        <w:tc>
          <w:tcPr>
            <w:tcW w:type="dxa" w:w="3379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指标</w:t>
            </w:r>
          </w:p>
        </w:tc>
        <w:tc>
          <w:tcPr>
            <w:tcW w:type="dxa" w:w="3379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全类目截图</w:t>
            </w:r>
          </w:p>
        </w:tc>
        <w:tc>
          <w:tcPr>
            <w:tcW w:type="dxa" w:w="3379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前300样本</w:t>
            </w:r>
          </w:p>
        </w:tc>
      </w:tr>
      <w:tr>
        <w:trPr>
          <w:cantSplit/>
        </w:trPr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商品总数 / 活跃数</w:t>
            </w:r>
          </w:p>
        </w:tc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720,120 / 143,783</w:t>
            </w:r>
          </w:p>
        </w:tc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300 / 300</w:t>
            </w:r>
          </w:p>
        </w:tc>
      </w:tr>
      <w:tr>
        <w:trPr>
          <w:cantSplit/>
        </w:trPr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店铺总数 / 活跃数</w:t>
            </w:r>
          </w:p>
        </w:tc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31,782 / 5,762</w:t>
            </w:r>
          </w:p>
        </w:tc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119 / 119</w:t>
            </w:r>
          </w:p>
        </w:tc>
      </w:tr>
      <w:tr>
        <w:trPr>
          <w:cantSplit/>
        </w:trPr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品牌总数 / 活跃数</w:t>
            </w:r>
          </w:p>
        </w:tc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10,835 / 2,231</w:t>
            </w:r>
          </w:p>
        </w:tc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89 / 89</w:t>
            </w:r>
          </w:p>
        </w:tc>
      </w:tr>
      <w:tr>
        <w:trPr>
          <w:cantSplit/>
        </w:trPr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TOP10商品销量 / 集中度</w:t>
            </w:r>
          </w:p>
        </w:tc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78,031 / 11.08%</w:t>
            </w:r>
          </w:p>
        </w:tc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78,031 / 27.05%</w:t>
            </w:r>
          </w:p>
        </w:tc>
      </w:tr>
      <w:tr>
        <w:trPr>
          <w:cantSplit/>
        </w:trPr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TOP10品牌销量</w:t>
            </w:r>
          </w:p>
        </w:tc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200,784</w:t>
            </w:r>
          </w:p>
        </w:tc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156,089</w:t>
            </w:r>
          </w:p>
        </w:tc>
      </w:tr>
      <w:tr>
        <w:trPr>
          <w:cantSplit/>
        </w:trPr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TOP10店铺销量 / 集中度</w:t>
            </w:r>
          </w:p>
        </w:tc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161,921 / 22.99%</w:t>
            </w:r>
          </w:p>
        </w:tc>
        <w:tc>
          <w:tcPr>
            <w:tcW w:type="dxa" w:w="3379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前5店铺 25.57%</w:t>
            </w:r>
          </w:p>
        </w:tc>
      </w:tr>
    </w:tbl>
    <w:p>
      <w:pPr>
        <w:spacing w:after="20"/>
      </w:pPr>
    </w:p>
    <w:p>
      <w:r>
        <w:t>全类目品牌卡片显示集中度29.72%，以200,784件反推的分母约67.56万件；商品/店铺卡片反推约70.4万件。平台未披露分母差异，不能将两者混算或推导全类目品牌CR5。截图新品30天销量占比2.45%。</w:t>
      </w:r>
    </w:p>
    <w:p>
      <w:pPr>
        <w:pStyle w:val="Heading1"/>
      </w:pPr>
      <w:r>
        <w:t>二、销量趋势与子类结构</w:t>
      </w:r>
    </w:p>
    <w:p>
      <w:r>
        <w:t>样本近7/30/90天销量分别为 67,512 / 288,469 / 766,043 件；近30天日均较此前60天日均 +20.8%，近7天日均较前23天 +0.4%。当前榜单的固定样本存在幸存者选择偏差，这不是全类目同比或季节性证据。截图日销量曲线出现波动，但无可提取原始日序列，无法计算季节性指数。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0"/>
        <w:gridCol w:w="1690"/>
        <w:gridCol w:w="1690"/>
        <w:gridCol w:w="1690"/>
        <w:gridCol w:w="1690"/>
        <w:gridCol w:w="1690"/>
      </w:tblGrid>
      <w:tr>
        <w:trPr>
          <w:cantSplit/>
          <w:tblHeader/>
        </w:trPr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子类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商品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30天件数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销售额 MXN 万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库存天数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30天较前60天日均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钻孔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113,252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5814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35.3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+31.8%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清洁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65,394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4155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32.9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-0.3%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焊接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33,501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1564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22.4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+42.7%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切割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32,580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1855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18.5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+24.4%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打磨抛光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15,492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659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31.3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+5.7%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电动喷枪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6,886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221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23.1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+24.5%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热熔机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5,789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224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15.5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+8.2%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油漆搅拌机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3,951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326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24.5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+28.0%</w:t>
            </w:r>
          </w:p>
        </w:tc>
      </w:tr>
    </w:tbl>
    <w:p>
      <w:pPr>
        <w:spacing w:after="20"/>
      </w:pPr>
    </w:p>
    <w:p>
      <w:pPr>
        <w:pStyle w:val="Heading1"/>
      </w:pPr>
      <w:r>
        <w:t>三、品牌、店铺及竞争库存</w:t>
      </w:r>
    </w:p>
    <w:p>
      <w:r>
        <w:t>样本品牌销量CR5 = 106,573 / 288,469 = 36.94%；销量CR10 = 54.11%；按销售额重排的品牌CR5 = 29.80%。品牌只对大小写和空格作了归一化，未强制合并不同拼写。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0"/>
        <w:gridCol w:w="1690"/>
        <w:gridCol w:w="1690"/>
        <w:gridCol w:w="1690"/>
        <w:gridCol w:w="1690"/>
        <w:gridCol w:w="1690"/>
      </w:tblGrid>
      <w:tr>
        <w:trPr>
          <w:cantSplit/>
          <w:tblHeader/>
        </w:trPr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品牌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商品数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30天件数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样本占比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销售额 MXN 万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库存/覆盖天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PINCHAN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29,295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10.16%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850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19,578 / 20.0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HIRLAN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27,108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9.40%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789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12,989 / 14.4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ADESKE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19,808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6.87%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646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44,145 / 66.9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WANSE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17,039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5.91%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538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7,159 / 12.6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TRENT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13,323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4.62%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1337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29,279 / 65.9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IRONHOOF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11,390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3.95%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645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15,275 / 40.2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LIDEEP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10,491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3.64%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463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7,810 / 22.3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HECELO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9,602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3.33%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849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24,733 / 77.3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TRUPER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9,285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3.22%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859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4,129 / 13.3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LINSEN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8,748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3.03%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308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6,519 / 22.4</w:t>
            </w:r>
          </w:p>
        </w:tc>
      </w:tr>
    </w:tbl>
    <w:p>
      <w:pPr>
        <w:spacing w:after="20"/>
      </w:pPr>
    </w:p>
    <w:p>
      <w:r>
        <w:t>样本有119个不同店铺，前5店铺销量占25.57%。头部店铺包括 CNZYCNSDLATINAMERICAMXF（23,920件）、TOOLMASTER MÉXICO（21,612件）。前300库存快照合计288,888件，按当期销量约30.0天；低于10天的具体商品需跟踪补货。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rPr>
          <w:cantSplit/>
          <w:tblHeader/>
        </w:trPr>
        <w:tc>
          <w:tcPr>
            <w:tcW w:type="dxa" w:w="2028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商品ID</w:t>
            </w:r>
          </w:p>
        </w:tc>
        <w:tc>
          <w:tcPr>
            <w:tcW w:type="dxa" w:w="2028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品牌</w:t>
            </w:r>
          </w:p>
        </w:tc>
        <w:tc>
          <w:tcPr>
            <w:tcW w:type="dxa" w:w="2028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30天件数</w:t>
            </w:r>
          </w:p>
        </w:tc>
        <w:tc>
          <w:tcPr>
            <w:tcW w:type="dxa" w:w="2028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库存</w:t>
            </w:r>
          </w:p>
        </w:tc>
        <w:tc>
          <w:tcPr>
            <w:tcW w:type="dxa" w:w="2028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粗算覆盖</w:t>
            </w:r>
          </w:p>
        </w:tc>
      </w:tr>
      <w:tr>
        <w:trPr>
          <w:cantSplit/>
        </w:trPr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MLM2305625685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HIRLAN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18,868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9,055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14.4天</w:t>
            </w:r>
          </w:p>
        </w:tc>
      </w:tr>
      <w:tr>
        <w:trPr>
          <w:cantSplit/>
        </w:trPr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MLM5491950264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Pinchan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12,343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8,082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19.6天</w:t>
            </w:r>
          </w:p>
        </w:tc>
      </w:tr>
      <w:tr>
        <w:trPr>
          <w:cantSplit/>
        </w:trPr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MLM2809474623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WANSE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8,624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2,151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7.5天</w:t>
            </w:r>
          </w:p>
        </w:tc>
      </w:tr>
      <w:tr>
        <w:trPr>
          <w:cantSplit/>
        </w:trPr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MLM5090398218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Pinchan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7,460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4,071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16.4天</w:t>
            </w:r>
          </w:p>
        </w:tc>
      </w:tr>
      <w:tr>
        <w:trPr>
          <w:cantSplit/>
        </w:trPr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MLM5204644276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Linsen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6,553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3,550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16.3天</w:t>
            </w:r>
          </w:p>
        </w:tc>
      </w:tr>
      <w:tr>
        <w:trPr>
          <w:cantSplit/>
        </w:trPr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MLM1932698151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TRENT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6,031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6,442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32.0天</w:t>
            </w:r>
          </w:p>
        </w:tc>
      </w:tr>
      <w:tr>
        <w:trPr>
          <w:cantSplit/>
        </w:trPr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MLM5385607622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Adeske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5,152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7,560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44.0天</w:t>
            </w:r>
          </w:p>
        </w:tc>
      </w:tr>
      <w:tr>
        <w:trPr>
          <w:cantSplit/>
        </w:trPr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MLM3717689262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HIRLAN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5,052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1,418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8.4天</w:t>
            </w:r>
          </w:p>
        </w:tc>
      </w:tr>
      <w:tr>
        <w:trPr>
          <w:cantSplit/>
        </w:trPr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MLM4130065068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Kärcher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4,357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3,880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26.7天</w:t>
            </w:r>
          </w:p>
        </w:tc>
      </w:tr>
      <w:tr>
        <w:trPr>
          <w:cantSplit/>
        </w:trPr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MLM5877241192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Pinchan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3,591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1,700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14.2天</w:t>
            </w:r>
          </w:p>
        </w:tc>
      </w:tr>
      <w:tr>
        <w:trPr>
          <w:cantSplit/>
        </w:trPr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MLM5835263352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Miwod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3,545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262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2.2天</w:t>
            </w:r>
          </w:p>
        </w:tc>
      </w:tr>
      <w:tr>
        <w:trPr>
          <w:cantSplit/>
        </w:trPr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MLM2306958215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Herrax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3,258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2,677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24.7天</w:t>
            </w:r>
          </w:p>
        </w:tc>
      </w:tr>
      <w:tr>
        <w:trPr>
          <w:cantSplit/>
        </w:trPr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MLM2601650365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Da Hei Mao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3,014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838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8.3天</w:t>
            </w:r>
          </w:p>
        </w:tc>
      </w:tr>
      <w:tr>
        <w:trPr>
          <w:cantSplit/>
        </w:trPr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MLM2664293057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LIDEEP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2,770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307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3.3天</w:t>
            </w:r>
          </w:p>
        </w:tc>
      </w:tr>
      <w:tr>
        <w:trPr>
          <w:cantSplit/>
        </w:trPr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MLM5223946414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Hecelo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2,563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2,746</w:t>
            </w:r>
          </w:p>
        </w:tc>
        <w:tc>
          <w:tcPr>
            <w:tcW w:type="dxa" w:w="2028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32.1天</w:t>
            </w:r>
          </w:p>
        </w:tc>
      </w:tr>
    </w:tbl>
    <w:p>
      <w:pPr>
        <w:spacing w:after="20"/>
      </w:pPr>
    </w:p>
    <w:p>
      <w:pPr>
        <w:pStyle w:val="Heading1"/>
      </w:pPr>
      <w:r>
        <w:t>四、价格带、卖家类型与仓储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0"/>
        <w:gridCol w:w="1690"/>
        <w:gridCol w:w="1690"/>
        <w:gridCol w:w="1690"/>
        <w:gridCol w:w="1690"/>
        <w:gridCol w:w="1690"/>
      </w:tblGrid>
      <w:tr>
        <w:trPr>
          <w:cantSplit/>
          <w:tblHeader/>
        </w:trPr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当前价格 MXN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商品数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30天件数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件数占比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销售额 MXN 万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金额占比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0–299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131,034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45.42%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3293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20.95%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300–599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67,767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23.49%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3024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19.24%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600–999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56,432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19.56%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4587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29.18%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1000–1999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30,847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10.69%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4165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26.50%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2000–3999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2,389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0.83%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650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4.13%</w:t>
            </w:r>
          </w:p>
        </w:tc>
      </w:tr>
    </w:tbl>
    <w:p>
      <w:pPr>
        <w:spacing w:after="20"/>
      </w:pPr>
    </w:p>
    <w:p>
      <w:r>
        <w:t>前300商品当前价格中位数MXN 526.37；跨境店162个商品、182,634件，约占样本销量63.31%；本土店138个商品、105,835件。本表298个商品仓储字段为FULL，覆盖样本销量99.77%，头部筛选偏向平台仓储，不能代表全类目仓储占比。平台官方将Full描述为存储库存并打包/发货的服务。</w:t>
      </w:r>
    </w:p>
    <w:p>
      <w:pPr>
        <w:pStyle w:val="Heading1"/>
      </w:pPr>
      <w:r>
        <w:t>五、关键词、流量与广告证据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4"/>
        <w:gridCol w:w="2534"/>
        <w:gridCol w:w="2534"/>
        <w:gridCol w:w="2534"/>
      </w:tblGrid>
      <w:tr>
        <w:trPr>
          <w:cantSplit/>
          <w:tblHeader/>
        </w:trPr>
        <w:tc>
          <w:tcPr>
            <w:tcW w:type="dxa" w:w="2534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标题词</w:t>
            </w:r>
          </w:p>
        </w:tc>
        <w:tc>
          <w:tcPr>
            <w:tcW w:type="dxa" w:w="2534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商品数</w:t>
            </w:r>
          </w:p>
        </w:tc>
        <w:tc>
          <w:tcPr>
            <w:tcW w:type="dxa" w:w="2534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含词商品30天件数</w:t>
            </w:r>
          </w:p>
        </w:tc>
        <w:tc>
          <w:tcPr>
            <w:tcW w:type="dxa" w:w="2534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样本占比*</w:t>
            </w:r>
          </w:p>
        </w:tc>
      </w:tr>
      <w:tr>
        <w:trPr>
          <w:cantSplit/>
        </w:trPr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taladro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68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79,877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27.69%</w:t>
            </w:r>
          </w:p>
        </w:tc>
      </w:tr>
      <w:tr>
        <w:trPr>
          <w:cantSplit/>
        </w:trPr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hidrolavadora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39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61,712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21.39%</w:t>
            </w:r>
          </w:p>
        </w:tc>
      </w:tr>
      <w:tr>
        <w:trPr>
          <w:cantSplit/>
        </w:trPr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impacto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55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61,284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21.24%</w:t>
            </w:r>
          </w:p>
        </w:tc>
      </w:tr>
      <w:tr>
        <w:trPr>
          <w:cantSplit/>
        </w:trPr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inalámbrica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30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42,913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14.88%</w:t>
            </w:r>
          </w:p>
        </w:tc>
      </w:tr>
      <w:tr>
        <w:trPr>
          <w:cantSplit/>
        </w:trPr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inalámbrico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35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42,361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14.68%</w:t>
            </w:r>
          </w:p>
        </w:tc>
      </w:tr>
      <w:tr>
        <w:trPr>
          <w:cantSplit/>
        </w:trPr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baterías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28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30,001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10.40%</w:t>
            </w:r>
          </w:p>
        </w:tc>
      </w:tr>
      <w:tr>
        <w:trPr>
          <w:cantSplit/>
        </w:trPr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destornillador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18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29,104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10.09%</w:t>
            </w:r>
          </w:p>
        </w:tc>
      </w:tr>
      <w:tr>
        <w:trPr>
          <w:cantSplit/>
        </w:trPr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rotomartillo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35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27,030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9.37%</w:t>
            </w:r>
          </w:p>
        </w:tc>
      </w:tr>
      <w:tr>
        <w:trPr>
          <w:cantSplit/>
        </w:trPr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psi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24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23,602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8.18%</w:t>
            </w:r>
          </w:p>
        </w:tc>
      </w:tr>
      <w:tr>
        <w:trPr>
          <w:cantSplit/>
        </w:trPr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angular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28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21,110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7.32%</w:t>
            </w:r>
          </w:p>
        </w:tc>
      </w:tr>
    </w:tbl>
    <w:p>
      <w:pPr>
        <w:spacing w:after="20"/>
      </w:pPr>
    </w:p>
    <w:p>
      <w:r>
        <w:t>标题词销售合计可重复计数；它仅描述畅销商品的文案覆盖，不是关键词搜索量、搜索转化率或该词归因销量。工作簿无曝光、点击、广告花费、CPC、广告订单、投放位置或自然流量；“转化率”字段分母未说明，未作为广告CVR使用。</w:t>
      </w:r>
    </w:p>
    <w:p>
      <w:r>
        <w:t>下一轮补数：关键词搜索量与自然/广告流量；按关键词、位置、城市和日期保存竞品广告快照；从自有Product Ads账户导出曝光、点击、花费、订单、GMV、搜索词和位置。按同一关键词×同一周期比较CPC、CTR、CVR、ACOS，并用可承受ACOS×价格×广告CVR推演CPC上限。</w:t>
      </w:r>
    </w:p>
    <w:p>
      <w:pPr>
        <w:pStyle w:val="Heading1"/>
      </w:pPr>
      <w:r>
        <w:t>六、机会顺序与执行门槛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4"/>
        <w:gridCol w:w="2534"/>
        <w:gridCol w:w="2534"/>
        <w:gridCol w:w="2534"/>
      </w:tblGrid>
      <w:tr>
        <w:trPr>
          <w:cantSplit/>
          <w:tblHeader/>
        </w:trPr>
        <w:tc>
          <w:tcPr>
            <w:tcW w:type="dxa" w:w="2534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优先级</w:t>
            </w:r>
          </w:p>
        </w:tc>
        <w:tc>
          <w:tcPr>
            <w:tcW w:type="dxa" w:w="2534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方向</w:t>
            </w:r>
          </w:p>
        </w:tc>
        <w:tc>
          <w:tcPr>
            <w:tcW w:type="dxa" w:w="2534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证据</w:t>
            </w:r>
          </w:p>
        </w:tc>
        <w:tc>
          <w:tcPr>
            <w:tcW w:type="dxa" w:w="2534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启动条件</w:t>
            </w:r>
          </w:p>
        </w:tc>
      </w:tr>
      <w:tr>
        <w:trPr>
          <w:cantSplit/>
        </w:trPr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先验证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中价位钻孔功能套装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钻孔11.33万件，样本销售额5814万MXN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20–30款同规格竞品+到手利润+备件/质保</w:t>
            </w:r>
          </w:p>
        </w:tc>
      </w:tr>
      <w:tr>
        <w:trPr>
          <w:cantSplit/>
        </w:trPr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有条件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清洁设备可靠性升级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清洁6.54万件，头部库存部分仅8–14天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压力/续航/漏水实测及评价VOC</w:t>
            </w:r>
          </w:p>
        </w:tc>
      </w:tr>
      <w:tr>
        <w:trPr>
          <w:cantSplit/>
        </w:trPr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小样测试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焊接与切割细分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样本合计约6.61万件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场景规格、安全认证与售后可控</w:t>
            </w:r>
          </w:p>
        </w:tc>
      </w:tr>
      <w:tr>
        <w:trPr>
          <w:cantSplit/>
        </w:trPr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谨慎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低价无差异化通用套装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低于300 MXN占45.42%件数但仅20.95%金额</w:t>
            </w:r>
          </w:p>
        </w:tc>
        <w:tc>
          <w:tcPr>
            <w:tcW w:type="dxa" w:w="2534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平台费、Full、广告与退货后仍盈利</w:t>
            </w:r>
          </w:p>
        </w:tc>
      </w:tr>
    </w:tbl>
    <w:p>
      <w:pPr>
        <w:spacing w:after="20"/>
      </w:pPr>
    </w:p>
    <w:p>
      <w:pPr>
        <w:pStyle w:val="Heading1"/>
      </w:pPr>
      <w:r>
        <w:t>七、复用的数据流程</w:t>
      </w:r>
    </w:p>
    <w:p>
      <w:pPr>
        <w:pStyle w:val="ListBullet"/>
      </w:pPr>
      <w:r>
        <w:t>采集：蓝鲸BI导出或授权MCP，保留类目、币种、采集时间、字段版本与TOP300链接；按周固定快照。</w:t>
      </w:r>
    </w:p>
    <w:p>
      <w:pPr>
        <w:pStyle w:val="ListBullet"/>
      </w:pPr>
      <w:r>
        <w:t>分析：商品ID去重、品牌别名归一、品牌/店铺CR5、价格分布、固定队列趋势、库存覆盖、入榜/掉榜。</w:t>
      </w:r>
    </w:p>
    <w:p>
      <w:pPr>
        <w:pStyle w:val="ListBullet"/>
      </w:pPr>
      <w:r>
        <w:t>决策：补关键词与广告指标、评价VOC、供应商报价、物流及合规，再按利润和现金周转分配GO/PILOT/HOLD。</w:t>
      </w:r>
    </w:p>
    <w:p>
      <w:pPr>
        <w:pStyle w:val="Heading1"/>
      </w:pPr>
      <w:r>
        <w:t>八、公式与质量说明</w:t>
      </w:r>
    </w:p>
    <w:p>
      <w:r>
        <w:t>品牌CR5=销量前5品牌的近30天销量之和/样本总销量；品牌平均销量=样本总销量/去重品牌数；库存覆盖=当前库存/(近30天销量/30)；30天增长=近30天日均/此前60天日均-1。全类目比例由截图反推/求和，均约数。</w:t>
      </w:r>
    </w:p>
    <w:p>
      <w:r>
        <w:t>300个唯一商品ID和300条唯一墨西哥站URL均来自工作簿，未逐条实时打开。所有300条有品牌、当前价格、库存、链接；154条销售额与“当前价×近30天销量”相差超过1%，保留原表销售额，不用当前价替代期间销售额。</w:t>
      </w:r>
    </w:p>
    <w:p>
      <w:r>
        <w:t>来源：用户提供的“电动工具前300_商品列表全部汇总 志伟.xlsx”与9张蓝鲸BI截图；Mercado Libre官方 Envíos Full 与 Product Ads 帮助页用于机制定义。</w:t>
      </w:r>
    </w:p>
    <w:p>
      <w:pPr>
        <w:pStyle w:val="Heading1"/>
      </w:pPr>
      <w:r>
        <w:t>附录｜前300商品链接</w:t>
      </w:r>
    </w:p>
    <w:p>
      <w:r>
        <w:t>按近30天销量降序。点击商品ID打开工作簿导出的原链接；链接未逐条做页面可用性测试。价格为导出时当前标价，库存为单次快照。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0"/>
        <w:gridCol w:w="1690"/>
        <w:gridCol w:w="1690"/>
        <w:gridCol w:w="1690"/>
        <w:gridCol w:w="1690"/>
        <w:gridCol w:w="1690"/>
      </w:tblGrid>
      <w:tr>
        <w:trPr>
          <w:cantSplit/>
          <w:tblHeader/>
        </w:trPr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名次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商品ID（点击访问）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品牌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30天件数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当前价格 MXN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库存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9">
              <w:r>
                <w:rPr>
                  <w:color w:val="1765B8"/>
                </w:rPr>
                <w:t>MLM2305625685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HIRLAN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18,868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256.77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9,055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0">
              <w:r>
                <w:rPr>
                  <w:color w:val="1765B8"/>
                </w:rPr>
                <w:t>MLM5491950264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Pinchan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12,343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198.43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8,082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1">
              <w:r>
                <w:rPr>
                  <w:color w:val="1765B8"/>
                </w:rPr>
                <w:t>MLM2809474623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WANSE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8,624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246.96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2,151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2">
              <w:r>
                <w:rPr>
                  <w:color w:val="1765B8"/>
                </w:rPr>
                <w:t>MLM5090398218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Pinchan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7,460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282.07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4,071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3">
              <w:r>
                <w:rPr>
                  <w:color w:val="1765B8"/>
                </w:rPr>
                <w:t>MLM5204644276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Linsen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6,553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283.10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3,550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4">
              <w:r>
                <w:rPr>
                  <w:color w:val="1765B8"/>
                </w:rPr>
                <w:t>MLM1932698151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TRENT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6,031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898.00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6,442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5">
              <w:r>
                <w:rPr>
                  <w:color w:val="1765B8"/>
                </w:rPr>
                <w:t>MLM5385607622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Adeske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5,152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373.80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7,560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6">
              <w:r>
                <w:rPr>
                  <w:color w:val="1765B8"/>
                </w:rPr>
                <w:t>MLM3717689262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HIRLAN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5,052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289.13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1,418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7">
              <w:r>
                <w:rPr>
                  <w:color w:val="1765B8"/>
                </w:rPr>
                <w:t>MLM4130065068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Kärcher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4,357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1299.00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3,880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8">
              <w:r>
                <w:rPr>
                  <w:color w:val="1765B8"/>
                </w:rPr>
                <w:t>MLM5877241192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Pinchan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3,591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480.33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1,700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9">
              <w:r>
                <w:rPr>
                  <w:color w:val="1765B8"/>
                </w:rPr>
                <w:t>MLM5835263352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Miwod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3,545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330.96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262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0">
              <w:r>
                <w:rPr>
                  <w:color w:val="1765B8"/>
                </w:rPr>
                <w:t>MLM2306958215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Herrax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3,258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267.84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2,677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1">
              <w:r>
                <w:rPr>
                  <w:color w:val="1765B8"/>
                </w:rPr>
                <w:t>MLM2601650365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Da Hei Mao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3,014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208.50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838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2">
              <w:r>
                <w:rPr>
                  <w:color w:val="1765B8"/>
                </w:rPr>
                <w:t>MLM2664293057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LIDEEP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2,770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564.83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307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3">
              <w:r>
                <w:rPr>
                  <w:color w:val="1765B8"/>
                </w:rPr>
                <w:t>MLM5223946414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Hecelo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2,563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1075.62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2,746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4">
              <w:r>
                <w:rPr>
                  <w:color w:val="1765B8"/>
                </w:rPr>
                <w:t>MLM4532901756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Ironhoof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2,532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258.00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4,350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5">
              <w:r>
                <w:rPr>
                  <w:color w:val="1765B8"/>
                </w:rPr>
                <w:t>MLM3645559816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LIDEEP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2,520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277.60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4,779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6">
              <w:r>
                <w:rPr>
                  <w:color w:val="1765B8"/>
                </w:rPr>
                <w:t>MLM4830598108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LIDEEP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2,505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266.07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657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7">
              <w:r>
                <w:rPr>
                  <w:color w:val="1765B8"/>
                </w:rPr>
                <w:t>MLM2776446091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LUCKSSY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2,478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698.00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1,141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8">
              <w:r>
                <w:rPr>
                  <w:color w:val="1765B8"/>
                </w:rPr>
                <w:t>MLM3661369882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Pistola De Impacto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2,444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396.17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37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9">
              <w:r>
                <w:rPr>
                  <w:color w:val="1765B8"/>
                </w:rPr>
                <w:t>MLM4086556298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Adeske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2,399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233.37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10,175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30">
              <w:r>
                <w:rPr>
                  <w:color w:val="1765B8"/>
                </w:rPr>
                <w:t>MLM2655171975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Ironhoof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2,300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398.00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2,530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31">
              <w:r>
                <w:rPr>
                  <w:color w:val="1765B8"/>
                </w:rPr>
                <w:t>MLM2201944085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HiTone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2,036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271.57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905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32">
              <w:r>
                <w:rPr>
                  <w:color w:val="1765B8"/>
                </w:rPr>
                <w:t>MLM1961960327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Adeske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2,036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328.88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5,224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33">
              <w:r>
                <w:rPr>
                  <w:color w:val="1765B8"/>
                </w:rPr>
                <w:t>MLM4538503176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Susassy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1,988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259.00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2,746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34">
              <w:r>
                <w:rPr>
                  <w:color w:val="1765B8"/>
                </w:rPr>
                <w:t>MLM3085652094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TRENT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1,851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1059.00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1,336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35">
              <w:r>
                <w:rPr>
                  <w:color w:val="1765B8"/>
                </w:rPr>
                <w:t>MLM2149803497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Radox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1,778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63.00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1,144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36">
              <w:r>
                <w:rPr>
                  <w:color w:val="1765B8"/>
                </w:rPr>
                <w:t>MLM3877724012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Hecelo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1,729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660.35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5,783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37">
              <w:r>
                <w:rPr>
                  <w:color w:val="1765B8"/>
                </w:rPr>
                <w:t>MLM3795004868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BUYIO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1,728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298.00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313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38">
              <w:r>
                <w:rPr>
                  <w:color w:val="1765B8"/>
                </w:rPr>
                <w:t>MLM5993624856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Pinchan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1,706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232.68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1,450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39">
              <w:r>
                <w:rPr>
                  <w:color w:val="1765B8"/>
                </w:rPr>
                <w:t>MLM4542172640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TRENT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1,620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897.00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6,442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40">
              <w:r>
                <w:rPr>
                  <w:color w:val="1765B8"/>
                </w:rPr>
                <w:t>MLM5823153034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Miwod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1,590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379.14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1,027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41">
              <w:r>
                <w:rPr>
                  <w:color w:val="1765B8"/>
                </w:rPr>
                <w:t>MLM5385609298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Adeske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1,569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291.38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1,490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42">
              <w:r>
                <w:rPr>
                  <w:color w:val="1765B8"/>
                </w:rPr>
                <w:t>MLM2741746787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TRENT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1,532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899.00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6,442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43">
              <w:r>
                <w:rPr>
                  <w:color w:val="1765B8"/>
                </w:rPr>
                <w:t>MLM3876646502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HiTone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1,527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266.76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2,037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44">
              <w:r>
                <w:rPr>
                  <w:color w:val="1765B8"/>
                </w:rPr>
                <w:t>MLM1588450970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Adir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1,432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576.00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412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45">
              <w:r>
                <w:rPr>
                  <w:color w:val="1765B8"/>
                </w:rPr>
                <w:t>MLM5542916382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BUYIO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1,425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1160.59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285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46">
              <w:r>
                <w:rPr>
                  <w:color w:val="1765B8"/>
                </w:rPr>
                <w:t>MLM2260888169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Adeske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1,417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246.64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44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47">
              <w:r>
                <w:rPr>
                  <w:color w:val="1765B8"/>
                </w:rPr>
                <w:t>MLM3049762288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Anirona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1,412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293.43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4,509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48">
              <w:r>
                <w:rPr>
                  <w:color w:val="1765B8"/>
                </w:rPr>
                <w:t>MLM2209746303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Hecelo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1,343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1081.65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1,943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49">
              <w:r>
                <w:rPr>
                  <w:color w:val="1765B8"/>
                </w:rPr>
                <w:t>MLM2304314491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Adeske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1,337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271.66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2,070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50">
              <w:r>
                <w:rPr>
                  <w:color w:val="1765B8"/>
                </w:rPr>
                <w:t>MLM3636986684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HIRLAN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1,329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297.91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1,684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51">
              <w:r>
                <w:rPr>
                  <w:color w:val="1765B8"/>
                </w:rPr>
                <w:t>MLM5285566400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Generic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1,294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288.66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300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52">
              <w:r>
                <w:rPr>
                  <w:color w:val="1765B8"/>
                </w:rPr>
                <w:t>MLM4326501316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Linsen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1,287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460.37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2,330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53">
              <w:r>
                <w:rPr>
                  <w:color w:val="1765B8"/>
                </w:rPr>
                <w:t>MLM3659717992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HIRLAN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1,259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758.96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786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54">
              <w:r>
                <w:rPr>
                  <w:color w:val="1765B8"/>
                </w:rPr>
                <w:t>MLM5598468512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Atverce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1,258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378.62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308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55">
              <w:r>
                <w:rPr>
                  <w:color w:val="1765B8"/>
                </w:rPr>
                <w:t>MLM3002831355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Truper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1,255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1687.50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630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56">
              <w:r>
                <w:rPr>
                  <w:color w:val="1765B8"/>
                </w:rPr>
                <w:t>MLM5505583376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KIKERRO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1,246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669.00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2,061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57">
              <w:r>
                <w:rPr>
                  <w:color w:val="1765B8"/>
                </w:rPr>
                <w:t>MLM2562372195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Goxawee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1,228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869.10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1,048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58">
              <w:r>
                <w:rPr>
                  <w:color w:val="1765B8"/>
                </w:rPr>
                <w:t>MLM5617129640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Adir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1,211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716.83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294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0"/>
        <w:gridCol w:w="1690"/>
        <w:gridCol w:w="1690"/>
        <w:gridCol w:w="1690"/>
        <w:gridCol w:w="1690"/>
        <w:gridCol w:w="1690"/>
      </w:tblGrid>
      <w:tr>
        <w:trPr>
          <w:cantSplit/>
          <w:tblHeader/>
        </w:trPr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名次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商品ID（点击访问）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品牌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30天件数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当前价格 MXN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库存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59">
              <w:r>
                <w:rPr>
                  <w:color w:val="1765B8"/>
                </w:rPr>
                <w:t>MLM2747912307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Pinchan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1,196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220.12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1,359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60">
              <w:r>
                <w:rPr>
                  <w:color w:val="1765B8"/>
                </w:rPr>
                <w:t>MLM2670097631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WANSE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1,156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296.87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261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61">
              <w:r>
                <w:rPr>
                  <w:color w:val="1765B8"/>
                </w:rPr>
                <w:t>MLM3039153048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Adeske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1,148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296.36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2,034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62">
              <w:r>
                <w:rPr>
                  <w:color w:val="1765B8"/>
                </w:rPr>
                <w:t>MLM5505583212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Pointekx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1,146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498.00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634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63">
              <w:r>
                <w:rPr>
                  <w:color w:val="1765B8"/>
                </w:rPr>
                <w:t>MLM934392223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Truper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1,143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825.00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575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64">
              <w:r>
                <w:rPr>
                  <w:color w:val="1765B8"/>
                </w:rPr>
                <w:t>MLM5005537396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Destornillador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1,138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259.53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629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65">
              <w:r>
                <w:rPr>
                  <w:color w:val="1765B8"/>
                </w:rPr>
                <w:t>MLM2616620981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Herrax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1,130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560.87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4,403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66">
              <w:r>
                <w:rPr>
                  <w:color w:val="1765B8"/>
                </w:rPr>
                <w:t>MLM4683532250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Remate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1,053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180.53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654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67">
              <w:r>
                <w:rPr>
                  <w:color w:val="1765B8"/>
                </w:rPr>
                <w:t>MLM4456500616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STQUSTI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1,046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409.28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68">
              <w:r>
                <w:rPr>
                  <w:color w:val="1765B8"/>
                </w:rPr>
                <w:t>MLM4474063810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Liniboss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1,041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478.00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1,092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69">
              <w:r>
                <w:rPr>
                  <w:color w:val="1765B8"/>
                </w:rPr>
                <w:t>MLM4769337734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Hot Air Gun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1,025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354.90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439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70">
              <w:r>
                <w:rPr>
                  <w:color w:val="1765B8"/>
                </w:rPr>
                <w:t>MLM5143752280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WANSE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1,016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225.80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937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71">
              <w:r>
                <w:rPr>
                  <w:color w:val="1765B8"/>
                </w:rPr>
                <w:t>MLM5579501082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LUCKSSY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990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698.00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846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72">
              <w:r>
                <w:rPr>
                  <w:color w:val="1765B8"/>
                </w:rPr>
                <w:t>MLM2911785327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LeTech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976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248.07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107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73">
              <w:r>
                <w:rPr>
                  <w:color w:val="1765B8"/>
                </w:rPr>
                <w:t>MLM2997079878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Krystina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975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1099.00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753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74">
              <w:r>
                <w:rPr>
                  <w:color w:val="1765B8"/>
                </w:rPr>
                <w:t>MLM5504587630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KIKERRO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972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1198.00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1,507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75">
              <w:r>
                <w:rPr>
                  <w:color w:val="1765B8"/>
                </w:rPr>
                <w:t>MLM5086933496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WANSE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971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473.28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19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76">
              <w:r>
                <w:rPr>
                  <w:color w:val="1765B8"/>
                </w:rPr>
                <w:t>MLM2725747547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Ironhoof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964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769.00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1,774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77">
              <w:r>
                <w:rPr>
                  <w:color w:val="1765B8"/>
                </w:rPr>
                <w:t>MLM3852714028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C TEZAD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961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419.00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605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78">
              <w:r>
                <w:rPr>
                  <w:color w:val="1765B8"/>
                </w:rPr>
                <w:t>MLM2570106597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LIDEEP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936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398.41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1,121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79">
              <w:r>
                <w:rPr>
                  <w:color w:val="1765B8"/>
                </w:rPr>
                <w:t>MLM2575086819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Shawty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918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296.53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529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80">
              <w:r>
                <w:rPr>
                  <w:color w:val="1765B8"/>
                </w:rPr>
                <w:t>MLM5450686348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Ironhoof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907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698.00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2,742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81">
              <w:r>
                <w:rPr>
                  <w:color w:val="1765B8"/>
                </w:rPr>
                <w:t>MLM2197544423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Evans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863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930.00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555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82">
              <w:r>
                <w:rPr>
                  <w:color w:val="1765B8"/>
                </w:rPr>
                <w:t>MLM5386763942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Merion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860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210.13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476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83">
              <w:r>
                <w:rPr>
                  <w:color w:val="1765B8"/>
                </w:rPr>
                <w:t>MLM4992403806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Pointekx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857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498.00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752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84">
              <w:r>
                <w:rPr>
                  <w:color w:val="1765B8"/>
                </w:rPr>
                <w:t>MLM3940514658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Hecelo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856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966.69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1,988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85">
              <w:r>
                <w:rPr>
                  <w:color w:val="1765B8"/>
                </w:rPr>
                <w:t>MLM3645650654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Goxawee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853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387.22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2,369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86">
              <w:r>
                <w:rPr>
                  <w:color w:val="1765B8"/>
                </w:rPr>
                <w:t>MLM4946403976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Da Hei Mao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837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272.32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800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87">
              <w:r>
                <w:rPr>
                  <w:color w:val="1765B8"/>
                </w:rPr>
                <w:t>MLM2610231185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Shawty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834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542.12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931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88">
              <w:r>
                <w:rPr>
                  <w:color w:val="1765B8"/>
                </w:rPr>
                <w:t>MLM2251732951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Adir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806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1492.83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451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89">
              <w:r>
                <w:rPr>
                  <w:color w:val="1765B8"/>
                </w:rPr>
                <w:t>MLM4611983174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WANSE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784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389.63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847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90">
              <w:r>
                <w:rPr>
                  <w:color w:val="1765B8"/>
                </w:rPr>
                <w:t>MLM4436276004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Foreman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778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1908.48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1,040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91">
              <w:r>
                <w:rPr>
                  <w:color w:val="1765B8"/>
                </w:rPr>
                <w:t>MLM2741796379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TRENT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778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899.00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6,442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92">
              <w:r>
                <w:rPr>
                  <w:color w:val="1765B8"/>
                </w:rPr>
                <w:t>MLM1416405183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Truper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775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1435.00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371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93">
              <w:r>
                <w:rPr>
                  <w:color w:val="1765B8"/>
                </w:rPr>
                <w:t>MLM2203772629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Goncon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772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1198.00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743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94">
              <w:r>
                <w:rPr>
                  <w:color w:val="1765B8"/>
                </w:rPr>
                <w:t>MLM3607155216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Hecelo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765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573.09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5,465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95">
              <w:r>
                <w:rPr>
                  <w:color w:val="1765B8"/>
                </w:rPr>
                <w:t>MLM5404027026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WANSE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760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283.96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610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96">
              <w:r>
                <w:rPr>
                  <w:color w:val="1765B8"/>
                </w:rPr>
                <w:t>MLM3095393454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Anirona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758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502.53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1,107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97">
              <w:r>
                <w:rPr>
                  <w:color w:val="1765B8"/>
                </w:rPr>
                <w:t>MLM5646960020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Raganet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755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887.55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225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98">
              <w:r>
                <w:rPr>
                  <w:color w:val="1765B8"/>
                </w:rPr>
                <w:t>MLM927442337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Truper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754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325.00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451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99">
              <w:r>
                <w:rPr>
                  <w:color w:val="1765B8"/>
                </w:rPr>
                <w:t>MLM2570616951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HALARN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749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542.12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162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00">
              <w:r>
                <w:rPr>
                  <w:color w:val="1765B8"/>
                </w:rPr>
                <w:t>MLM5225499230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RexQualis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735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258.67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181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01">
              <w:r>
                <w:rPr>
                  <w:color w:val="1765B8"/>
                </w:rPr>
                <w:t>MLM2424572654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Adeske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730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296.01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307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02">
              <w:r>
                <w:rPr>
                  <w:color w:val="1765B8"/>
                </w:rPr>
                <w:t>MLM3416905828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Herrax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722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661.04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1,504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03">
              <w:r>
                <w:rPr>
                  <w:color w:val="1765B8"/>
                </w:rPr>
                <w:t>MLM5450693522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WANSE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705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296.01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105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04">
              <w:r>
                <w:rPr>
                  <w:color w:val="1765B8"/>
                </w:rPr>
                <w:t>MLM2986145306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Keatronic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704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806.29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201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05">
              <w:r>
                <w:rPr>
                  <w:color w:val="1765B8"/>
                </w:rPr>
                <w:t>MLM4560474384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Pinchan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704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297.73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751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06">
              <w:r>
                <w:rPr>
                  <w:color w:val="1765B8"/>
                </w:rPr>
                <w:t>MLM4629039690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WANSE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286.55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845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07">
              <w:r>
                <w:rPr>
                  <w:color w:val="1765B8"/>
                </w:rPr>
                <w:t>MLM3534022424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Adeske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685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240.94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4,132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08">
              <w:r>
                <w:rPr>
                  <w:color w:val="1765B8"/>
                </w:rPr>
                <w:t>MLM2999340296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Truper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678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655.00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369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0"/>
        <w:gridCol w:w="1690"/>
        <w:gridCol w:w="1690"/>
        <w:gridCol w:w="1690"/>
        <w:gridCol w:w="1690"/>
        <w:gridCol w:w="1690"/>
      </w:tblGrid>
      <w:tr>
        <w:trPr>
          <w:cantSplit/>
          <w:tblHeader/>
        </w:trPr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名次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商品ID（点击访问）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品牌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30天件数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当前价格 MXN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库存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09">
              <w:r>
                <w:rPr>
                  <w:color w:val="1765B8"/>
                </w:rPr>
                <w:t>MLM2853085977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Adeske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676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277.75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1,214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10">
              <w:r>
                <w:rPr>
                  <w:color w:val="1765B8"/>
                </w:rPr>
                <w:t>MLM5225350108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Ironhoof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673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498.00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199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11">
              <w:r>
                <w:rPr>
                  <w:color w:val="1765B8"/>
                </w:rPr>
                <w:t>MLM3852739926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C TEZAD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666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369.00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148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12">
              <w:r>
                <w:rPr>
                  <w:color w:val="1765B8"/>
                </w:rPr>
                <w:t>MLM2204919471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Kärcher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665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1399.00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537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13">
              <w:r>
                <w:rPr>
                  <w:color w:val="1765B8"/>
                </w:rPr>
                <w:t>MLM3841390882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Black+Decker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664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759.41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233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14">
              <w:r>
                <w:rPr>
                  <w:color w:val="1765B8"/>
                </w:rPr>
                <w:t>MLM1371203309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Truper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664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1750.00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351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15">
              <w:r>
                <w:rPr>
                  <w:color w:val="1765B8"/>
                </w:rPr>
                <w:t>MLM2141335267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Adeske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664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263.95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3,252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16">
              <w:r>
                <w:rPr>
                  <w:color w:val="1765B8"/>
                </w:rPr>
                <w:t>MLM4601562920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SOARFLY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651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751.07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222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17">
              <w:r>
                <w:rPr>
                  <w:color w:val="1765B8"/>
                </w:rPr>
                <w:t>MLM2575358637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Ironhoof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651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998.00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142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110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18">
              <w:r>
                <w:rPr>
                  <w:color w:val="1765B8"/>
                </w:rPr>
                <w:t>MLM4613089688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FAGHTO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650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426.79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111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19">
              <w:r>
                <w:rPr>
                  <w:color w:val="1765B8"/>
                </w:rPr>
                <w:t>MLM5217907126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Ironhoof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647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1086.00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2,068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112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20">
              <w:r>
                <w:rPr>
                  <w:color w:val="1765B8"/>
                </w:rPr>
                <w:t>MLM2922519634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Denbel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641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1922.19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393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113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21">
              <w:r>
                <w:rPr>
                  <w:color w:val="1765B8"/>
                </w:rPr>
                <w:t>MLM4485723434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HESDER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640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764.89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667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114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22">
              <w:r>
                <w:rPr>
                  <w:color w:val="1765B8"/>
                </w:rPr>
                <w:t>MLM5564122698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FAGHTO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639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529.99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115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23">
              <w:r>
                <w:rPr>
                  <w:color w:val="1765B8"/>
                </w:rPr>
                <w:t>MLM5491950206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LUCKSSY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638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598.00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664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116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24">
              <w:r>
                <w:rPr>
                  <w:color w:val="1765B8"/>
                </w:rPr>
                <w:t>MLM2754146885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YITONGMU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626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150.28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1,106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117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25">
              <w:r>
                <w:rPr>
                  <w:color w:val="1765B8"/>
                </w:rPr>
                <w:t>MLM1500621883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Truper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616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355.00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266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118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26">
              <w:r>
                <w:rPr>
                  <w:color w:val="1765B8"/>
                </w:rPr>
                <w:t>MLM5649640378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Pinchan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613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644.34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643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119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27">
              <w:r>
                <w:rPr>
                  <w:color w:val="1765B8"/>
                </w:rPr>
                <w:t>MLM2696625177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Remate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611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117.54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231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120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28">
              <w:r>
                <w:rPr>
                  <w:color w:val="1765B8"/>
                </w:rPr>
                <w:t>MLM5825110386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AKIOEK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610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585.14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896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121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29">
              <w:r>
                <w:rPr>
                  <w:color w:val="1765B8"/>
                </w:rPr>
                <w:t>MLM4512152416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Susassy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603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599.00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1,777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122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30">
              <w:r>
                <w:rPr>
                  <w:color w:val="1765B8"/>
                </w:rPr>
                <w:t>MLM4991858000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WANSE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489.11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432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123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31">
              <w:r>
                <w:rPr>
                  <w:color w:val="1765B8"/>
                </w:rPr>
                <w:t>MLM2242922433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HIRLAN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260.22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46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124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32">
              <w:r>
                <w:rPr>
                  <w:color w:val="1765B8"/>
                </w:rPr>
                <w:t>MLM4993818898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SHARDE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599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1449.00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524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125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33">
              <w:r>
                <w:rPr>
                  <w:color w:val="1765B8"/>
                </w:rPr>
                <w:t>MLM2767498857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MAXFLU/ADIR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588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849.00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1,085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126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34">
              <w:r>
                <w:rPr>
                  <w:color w:val="1765B8"/>
                </w:rPr>
                <w:t>MLM2184082387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Hecelo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587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527.83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3,011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127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35">
              <w:r>
                <w:rPr>
                  <w:color w:val="1765B8"/>
                </w:rPr>
                <w:t>MLM4256179030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Linsen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585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680.66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357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128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36">
              <w:r>
                <w:rPr>
                  <w:color w:val="1765B8"/>
                </w:rPr>
                <w:t>MLM5688987588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FAGHTO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585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713.87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321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129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37">
              <w:r>
                <w:rPr>
                  <w:color w:val="1765B8"/>
                </w:rPr>
                <w:t>MLM2409677997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SHARDE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579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1149.00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404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130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38">
              <w:r>
                <w:rPr>
                  <w:color w:val="1765B8"/>
                </w:rPr>
                <w:t>MLM5866014180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Merion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578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540.17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54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131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39">
              <w:r>
                <w:rPr>
                  <w:color w:val="1765B8"/>
                </w:rPr>
                <w:t>MLM2631241603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Ironhoof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577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439.00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97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132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40">
              <w:r>
                <w:rPr>
                  <w:color w:val="1765B8"/>
                </w:rPr>
                <w:t>MLM3509311634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Hecelo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570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907.14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371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133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41">
              <w:r>
                <w:rPr>
                  <w:color w:val="1765B8"/>
                </w:rPr>
                <w:t>MLM2518389373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Generic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569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491.34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404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134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42">
              <w:r>
                <w:rPr>
                  <w:color w:val="1765B8"/>
                </w:rPr>
                <w:t>MLM5174735792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RexQualis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567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258.15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441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135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43">
              <w:r>
                <w:rPr>
                  <w:color w:val="1765B8"/>
                </w:rPr>
                <w:t>MLM4683051660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Keatronic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559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354.73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1,053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136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44">
              <w:r>
                <w:rPr>
                  <w:color w:val="1765B8"/>
                </w:rPr>
                <w:t>MLM4780195598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Truper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559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550.00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314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137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45">
              <w:r>
                <w:rPr>
                  <w:color w:val="1765B8"/>
                </w:rPr>
                <w:t>MLM5560147938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BUYIO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558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768.23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76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138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46">
              <w:r>
                <w:rPr>
                  <w:color w:val="1765B8"/>
                </w:rPr>
                <w:t>MLM2639303037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Remate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557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376.90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136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139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47">
              <w:r>
                <w:rPr>
                  <w:color w:val="1765B8"/>
                </w:rPr>
                <w:t>MLM3796950570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ECOZENDSY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555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896.64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430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140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48">
              <w:r>
                <w:rPr>
                  <w:color w:val="1765B8"/>
                </w:rPr>
                <w:t>MLM4250212008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Asnish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551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298.00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415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141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49">
              <w:r>
                <w:rPr>
                  <w:color w:val="1765B8"/>
                </w:rPr>
                <w:t>MLM5224537330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RexQualis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548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690.98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806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142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50">
              <w:r>
                <w:rPr>
                  <w:color w:val="1765B8"/>
                </w:rPr>
                <w:t>MLM2712326719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Shawty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546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929.34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143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51">
              <w:r>
                <w:rPr>
                  <w:color w:val="1765B8"/>
                </w:rPr>
                <w:t>MLM5515385408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Adir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545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2899.00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488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144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52">
              <w:r>
                <w:rPr>
                  <w:color w:val="1765B8"/>
                </w:rPr>
                <w:t>MLM5828233468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LIDEEP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543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885.45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159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145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53">
              <w:r>
                <w:rPr>
                  <w:color w:val="1765B8"/>
                </w:rPr>
                <w:t>MLM4661318838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Black+Decker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543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548.00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390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146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54">
              <w:r>
                <w:rPr>
                  <w:color w:val="1765B8"/>
                </w:rPr>
                <w:t>MLM5413089320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Merion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542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287.11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446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147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55">
              <w:r>
                <w:rPr>
                  <w:color w:val="1765B8"/>
                </w:rPr>
                <w:t>MLM3927110192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Daevkaema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541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163.32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483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148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56">
              <w:r>
                <w:rPr>
                  <w:color w:val="1765B8"/>
                </w:rPr>
                <w:t>MLM2543535003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JUHOE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540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249.00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126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149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57">
              <w:r>
                <w:rPr>
                  <w:color w:val="1765B8"/>
                </w:rPr>
                <w:t>MLM4468328660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Ironhoof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536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398.00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496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150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58">
              <w:r>
                <w:rPr>
                  <w:color w:val="1765B8"/>
                </w:rPr>
                <w:t>MLM1897170473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Adir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534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1519.00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354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0"/>
        <w:gridCol w:w="1690"/>
        <w:gridCol w:w="1690"/>
        <w:gridCol w:w="1690"/>
        <w:gridCol w:w="1690"/>
        <w:gridCol w:w="1690"/>
      </w:tblGrid>
      <w:tr>
        <w:trPr>
          <w:cantSplit/>
          <w:tblHeader/>
        </w:trPr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名次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商品ID（点击访问）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品牌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30天件数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当前价格 MXN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库存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151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59">
              <w:r>
                <w:rPr>
                  <w:color w:val="1765B8"/>
                </w:rPr>
                <w:t>MLM2622946101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Keatronic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529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279.66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3,584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152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60">
              <w:r>
                <w:rPr>
                  <w:color w:val="1765B8"/>
                </w:rPr>
                <w:t>MLM3208183025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TRENT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529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1718.00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58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153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61">
              <w:r>
                <w:rPr>
                  <w:color w:val="1765B8"/>
                </w:rPr>
                <w:t>MLM2575850535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MXGAA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529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351.94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830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154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62">
              <w:r>
                <w:rPr>
                  <w:color w:val="1765B8"/>
                </w:rPr>
                <w:t>MLM4750008520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Da Hei Mao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528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639.00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197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155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63">
              <w:r>
                <w:rPr>
                  <w:color w:val="1765B8"/>
                </w:rPr>
                <w:t>MLM5649638964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Pinchan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527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252.30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494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156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64">
              <w:r>
                <w:rPr>
                  <w:color w:val="1765B8"/>
                </w:rPr>
                <w:t>MLM5923838158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WANSE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527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705.61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194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157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65">
              <w:r>
                <w:rPr>
                  <w:color w:val="1765B8"/>
                </w:rPr>
                <w:t>MLM2696268363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Remate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527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444.02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89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158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66">
              <w:r>
                <w:rPr>
                  <w:color w:val="1765B8"/>
                </w:rPr>
                <w:t>MLM4596741204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YISHAN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525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639.69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516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159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67">
              <w:r>
                <w:rPr>
                  <w:color w:val="1765B8"/>
                </w:rPr>
                <w:t>MLM6066382490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FAGHTO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525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484.81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831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160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68">
              <w:r>
                <w:rPr>
                  <w:color w:val="1765B8"/>
                </w:rPr>
                <w:t>MLM5095548856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LUCKSSY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525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999.00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576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161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69">
              <w:r>
                <w:rPr>
                  <w:color w:val="1765B8"/>
                </w:rPr>
                <w:t>MLM3560747422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Vexo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524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122.88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602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162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70">
              <w:r>
                <w:rPr>
                  <w:color w:val="1765B8"/>
                </w:rPr>
                <w:t>MLM2657466595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Adeske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513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292.56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76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163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71">
              <w:r>
                <w:rPr>
                  <w:color w:val="1765B8"/>
                </w:rPr>
                <w:t>MLM3609349344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SHARDE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508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999.00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891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164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72">
              <w:r>
                <w:rPr>
                  <w:color w:val="1765B8"/>
                </w:rPr>
                <w:t>MLM3027819879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Generic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503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218.00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225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165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73">
              <w:r>
                <w:rPr>
                  <w:color w:val="1765B8"/>
                </w:rPr>
                <w:t>MLM5657632282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CLYcailiy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502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95.00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302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166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74">
              <w:r>
                <w:rPr>
                  <w:color w:val="1765B8"/>
                </w:rPr>
                <w:t>MLM5213655560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RexQualis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501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371.47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673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167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75">
              <w:r>
                <w:rPr>
                  <w:color w:val="1765B8"/>
                </w:rPr>
                <w:t>MLM5742998244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Okayama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819.99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273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168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76">
              <w:r>
                <w:rPr>
                  <w:color w:val="1765B8"/>
                </w:rPr>
                <w:t>MLM2773777125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JAGFOR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599.00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159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169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77">
              <w:r>
                <w:rPr>
                  <w:color w:val="1765B8"/>
                </w:rPr>
                <w:t>MLM4636442022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SOARFLY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499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359.29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643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170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78">
              <w:r>
                <w:rPr>
                  <w:color w:val="1765B8"/>
                </w:rPr>
                <w:t>MLM5012653970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Alan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498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288.61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283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171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79">
              <w:r>
                <w:rPr>
                  <w:color w:val="1765B8"/>
                </w:rPr>
                <w:t>MLM5641954060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Miwod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498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467.60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230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172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80">
              <w:r>
                <w:rPr>
                  <w:color w:val="1765B8"/>
                </w:rPr>
                <w:t>MLM3100106913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TRENT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494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1059.00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1,337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173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81">
              <w:r>
                <w:rPr>
                  <w:color w:val="1765B8"/>
                </w:rPr>
                <w:t>MLM3110639907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Genérica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494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289.00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35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174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82">
              <w:r>
                <w:rPr>
                  <w:color w:val="1765B8"/>
                </w:rPr>
                <w:t>MLM2990306567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BUYIO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490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760.82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133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175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83">
              <w:r>
                <w:rPr>
                  <w:color w:val="1765B8"/>
                </w:rPr>
                <w:t>MLM5780041582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LUCKSSY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488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1048.00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277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176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84">
              <w:r>
                <w:rPr>
                  <w:color w:val="1765B8"/>
                </w:rPr>
                <w:t>MLM3776967610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TRENT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488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1799.00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780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177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85">
              <w:r>
                <w:rPr>
                  <w:color w:val="1765B8"/>
                </w:rPr>
                <w:t>MLM5585663184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ALSONEW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481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263.31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833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178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86">
              <w:r>
                <w:rPr>
                  <w:color w:val="1765B8"/>
                </w:rPr>
                <w:t>MLM2246712065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Genérica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481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282.93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385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179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87">
              <w:r>
                <w:rPr>
                  <w:color w:val="1765B8"/>
                </w:rPr>
                <w:t>MLM6148587212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ymafly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480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206.96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299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180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88">
              <w:r>
                <w:rPr>
                  <w:color w:val="1765B8"/>
                </w:rPr>
                <w:t>MLM2665020523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Merion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480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297.73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148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181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89">
              <w:r>
                <w:rPr>
                  <w:color w:val="1765B8"/>
                </w:rPr>
                <w:t>MLM3550058264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Truper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471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690.00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182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90">
              <w:r>
                <w:rPr>
                  <w:color w:val="1765B8"/>
                </w:rPr>
                <w:t>MLM5441766110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WYLXFG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471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230.27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371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183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91">
              <w:r>
                <w:rPr>
                  <w:color w:val="1765B8"/>
                </w:rPr>
                <w:t>MLM3046509724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Pointekx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469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398.00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541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184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92">
              <w:r>
                <w:rPr>
                  <w:color w:val="1765B8"/>
                </w:rPr>
                <w:t>MLM2415507376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Truper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467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660.00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118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185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93">
              <w:r>
                <w:rPr>
                  <w:color w:val="1765B8"/>
                </w:rPr>
                <w:t>MLM5366678160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WANSE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465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295.15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655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186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94">
              <w:r>
                <w:rPr>
                  <w:color w:val="1765B8"/>
                </w:rPr>
                <w:t>MLM2490023751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STQUSTI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465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846.00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188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187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95">
              <w:r>
                <w:rPr>
                  <w:color w:val="1765B8"/>
                </w:rPr>
                <w:t>MLM4526677580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Anirona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465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2206.32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519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188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96">
              <w:r>
                <w:rPr>
                  <w:color w:val="1765B8"/>
                </w:rPr>
                <w:t>MLM5917189530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MXGAA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458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363.72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344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189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97">
              <w:r>
                <w:rPr>
                  <w:color w:val="1765B8"/>
                </w:rPr>
                <w:t>MLM4825917966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KOZFULE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458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244.36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1,012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190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98">
              <w:r>
                <w:rPr>
                  <w:color w:val="1765B8"/>
                </w:rPr>
                <w:t>MLM5353587286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Merion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456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497.02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353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191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199">
              <w:r>
                <w:rPr>
                  <w:color w:val="1765B8"/>
                </w:rPr>
                <w:t>MLM1925797097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Anirona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453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646.24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1,148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192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00">
              <w:r>
                <w:rPr>
                  <w:color w:val="1765B8"/>
                </w:rPr>
                <w:t>MLM5506480806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Adeske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453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1066.16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387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193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01">
              <w:r>
                <w:rPr>
                  <w:color w:val="1765B8"/>
                </w:rPr>
                <w:t>MLM2631020577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JAGFOR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449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1389.97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116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194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02">
              <w:r>
                <w:rPr>
                  <w:color w:val="1765B8"/>
                </w:rPr>
                <w:t>MLM5828235634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Miwod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448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340.07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1,107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195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03">
              <w:r>
                <w:rPr>
                  <w:color w:val="1765B8"/>
                </w:rPr>
                <w:t>MLM2950019716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Anirona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447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994.74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993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196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04">
              <w:r>
                <w:rPr>
                  <w:color w:val="1765B8"/>
                </w:rPr>
                <w:t>MLM4174750552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LIDEEP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447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852.93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201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197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05">
              <w:r>
                <w:rPr>
                  <w:color w:val="1765B8"/>
                </w:rPr>
                <w:t>MLM3039007259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GOLD DUCK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446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160.04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198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06">
              <w:r>
                <w:rPr>
                  <w:color w:val="1765B8"/>
                </w:rPr>
                <w:t>MLM2360113917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SHARDE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443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899.00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637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199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07">
              <w:r>
                <w:rPr>
                  <w:color w:val="1765B8"/>
                </w:rPr>
                <w:t>MLM6022869472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FAGHTO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442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939.32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623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08">
              <w:r>
                <w:rPr>
                  <w:color w:val="1765B8"/>
                </w:rPr>
                <w:t>MLM6022869526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FAGHTO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440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1776.59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529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0"/>
        <w:gridCol w:w="1690"/>
        <w:gridCol w:w="1690"/>
        <w:gridCol w:w="1690"/>
        <w:gridCol w:w="1690"/>
        <w:gridCol w:w="1690"/>
      </w:tblGrid>
      <w:tr>
        <w:trPr>
          <w:cantSplit/>
          <w:tblHeader/>
        </w:trPr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名次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商品ID（点击访问）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品牌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30天件数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当前价格 MXN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库存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201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09">
              <w:r>
                <w:rPr>
                  <w:color w:val="1765B8"/>
                </w:rPr>
                <w:t>MLM2073874717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Goxawee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440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213.75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136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202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10">
              <w:r>
                <w:rPr>
                  <w:color w:val="1765B8"/>
                </w:rPr>
                <w:t>MLM4926687996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CNFANJI1-MXF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438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278.00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911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203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11">
              <w:r>
                <w:rPr>
                  <w:color w:val="1765B8"/>
                </w:rPr>
                <w:t>MLM5310621840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Ironhoof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438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998.00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431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204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12">
              <w:r>
                <w:rPr>
                  <w:color w:val="1765B8"/>
                </w:rPr>
                <w:t>MLM2647132785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Ironhoof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434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699.00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200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205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13">
              <w:r>
                <w:rPr>
                  <w:color w:val="1765B8"/>
                </w:rPr>
                <w:t>MLM4558965076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Truper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434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850.00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203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206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14">
              <w:r>
                <w:rPr>
                  <w:color w:val="1765B8"/>
                </w:rPr>
                <w:t>MLM4368660330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YATAIA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434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178.98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386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207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15">
              <w:r>
                <w:rPr>
                  <w:color w:val="1765B8"/>
                </w:rPr>
                <w:t>MLM5603603188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Atverce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433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358.89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453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208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16">
              <w:r>
                <w:rPr>
                  <w:color w:val="1765B8"/>
                </w:rPr>
                <w:t>MLM5097658874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XFT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431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97.35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131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209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17">
              <w:r>
                <w:rPr>
                  <w:color w:val="1765B8"/>
                </w:rPr>
                <w:t>MLM3527464362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Goxawee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429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507.70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320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210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18">
              <w:r>
                <w:rPr>
                  <w:color w:val="1765B8"/>
                </w:rPr>
                <w:t>MLM1792135679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Truper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426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745.00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181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211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19">
              <w:r>
                <w:rPr>
                  <w:color w:val="1765B8"/>
                </w:rPr>
                <w:t>MLM5835266078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Miwod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425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382.05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362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212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20">
              <w:r>
                <w:rPr>
                  <w:color w:val="1765B8"/>
                </w:rPr>
                <w:t>MLM4132640744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Himicar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424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275.00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634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213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21">
              <w:r>
                <w:rPr>
                  <w:color w:val="1765B8"/>
                </w:rPr>
                <w:t>MLM1432145897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Adir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423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959.00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474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214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22">
              <w:r>
                <w:rPr>
                  <w:color w:val="1765B8"/>
                </w:rPr>
                <w:t>MLM5795181442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AGTCOBT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422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259.15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206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215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23">
              <w:r>
                <w:rPr>
                  <w:color w:val="1765B8"/>
                </w:rPr>
                <w:t>MLM2209746499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Hecelo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422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973.05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942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216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24">
              <w:r>
                <w:rPr>
                  <w:color w:val="1765B8"/>
                </w:rPr>
                <w:t>MLM5978683840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Pinchan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415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901.46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390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217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25">
              <w:r>
                <w:rPr>
                  <w:color w:val="1765B8"/>
                </w:rPr>
                <w:t>MLM2567154017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Shawty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414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273.64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576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218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26">
              <w:r>
                <w:rPr>
                  <w:color w:val="1765B8"/>
                </w:rPr>
                <w:t>MLM2768428401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Da Hei Mao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414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649.05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235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219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27">
              <w:r>
                <w:rPr>
                  <w:color w:val="1765B8"/>
                </w:rPr>
                <w:t>MLM2242900451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HiTone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413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901.46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352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220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28">
              <w:r>
                <w:rPr>
                  <w:color w:val="1765B8"/>
                </w:rPr>
                <w:t>MLM5640706560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Atverce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411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262.77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314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221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29">
              <w:r>
                <w:rPr>
                  <w:color w:val="1765B8"/>
                </w:rPr>
                <w:t>MLM5789960856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Pinchan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406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496.68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632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222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30">
              <w:r>
                <w:rPr>
                  <w:color w:val="1765B8"/>
                </w:rPr>
                <w:t>MLM2448693695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Ducati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404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965.00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128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223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31">
              <w:r>
                <w:rPr>
                  <w:color w:val="1765B8"/>
                </w:rPr>
                <w:t>MLM2075376919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Anirona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403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1392.29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587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224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32">
              <w:r>
                <w:rPr>
                  <w:color w:val="1765B8"/>
                </w:rPr>
                <w:t>MLM3249385213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Pointekx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374.48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228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225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33">
              <w:r>
                <w:rPr>
                  <w:color w:val="1765B8"/>
                </w:rPr>
                <w:t>MLM5201227612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Tesmotor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399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146.66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150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226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34">
              <w:r>
                <w:rPr>
                  <w:color w:val="1765B8"/>
                </w:rPr>
                <w:t>MLM4676783690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SOARFLY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399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391.00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168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227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35">
              <w:r>
                <w:rPr>
                  <w:color w:val="1765B8"/>
                </w:rPr>
                <w:t>MLM2609773997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Toolor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399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754.00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330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228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36">
              <w:r>
                <w:rPr>
                  <w:color w:val="1765B8"/>
                </w:rPr>
                <w:t>MLM2273120469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Goxawee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393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1093.70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543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229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37">
              <w:r>
                <w:rPr>
                  <w:color w:val="1765B8"/>
                </w:rPr>
                <w:t>MLM2638841147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DeWalt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392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3799.00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181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230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38">
              <w:r>
                <w:rPr>
                  <w:color w:val="1765B8"/>
                </w:rPr>
                <w:t>MLM3508820202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Goxawee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392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395.83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236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231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39">
              <w:r>
                <w:rPr>
                  <w:color w:val="1765B8"/>
                </w:rPr>
                <w:t>MLM5224329888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RexQualis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389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369.51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166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232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40">
              <w:r>
                <w:rPr>
                  <w:color w:val="1765B8"/>
                </w:rPr>
                <w:t>MLM3574222096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MT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389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155.00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386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233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41">
              <w:r>
                <w:rPr>
                  <w:color w:val="1765B8"/>
                </w:rPr>
                <w:t>MLM2309527337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Hecelo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387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613.54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2,030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234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42">
              <w:r>
                <w:rPr>
                  <w:color w:val="1765B8"/>
                </w:rPr>
                <w:t>MLM2552999121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Shawty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387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1244.28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37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235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43">
              <w:r>
                <w:rPr>
                  <w:color w:val="1765B8"/>
                </w:rPr>
                <w:t>MLM5423358040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GECHUNRONG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387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889.49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576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236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44">
              <w:r>
                <w:rPr>
                  <w:color w:val="1765B8"/>
                </w:rPr>
                <w:t>MLM3379647109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BUYIO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387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395.27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230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237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45">
              <w:r>
                <w:rPr>
                  <w:color w:val="1765B8"/>
                </w:rPr>
                <w:t>MLM3940777050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LIDEEP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386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600.97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418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238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46">
              <w:r>
                <w:rPr>
                  <w:color w:val="1765B8"/>
                </w:rPr>
                <w:t>MLM5649636636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Raganet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384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864.27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390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239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47">
              <w:r>
                <w:rPr>
                  <w:color w:val="1765B8"/>
                </w:rPr>
                <w:t>MLM5305227030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FabFurSo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384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860.63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235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240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48">
              <w:r>
                <w:rPr>
                  <w:color w:val="1765B8"/>
                </w:rPr>
                <w:t>MLM4443840774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LIDEEP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384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524.90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168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241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49">
              <w:r>
                <w:rPr>
                  <w:color w:val="1765B8"/>
                </w:rPr>
                <w:t>MLM3084439314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Anirona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382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831.24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138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242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50">
              <w:r>
                <w:rPr>
                  <w:color w:val="1765B8"/>
                </w:rPr>
                <w:t>MLM2126297333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Hecelo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380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867.38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454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243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51">
              <w:r>
                <w:rPr>
                  <w:color w:val="1765B8"/>
                </w:rPr>
                <w:t>MLM2908850329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Tesmotor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378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142.66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300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244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52">
              <w:r>
                <w:rPr>
                  <w:color w:val="1765B8"/>
                </w:rPr>
                <w:t>MLM5390189904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Atverce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377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697.35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558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245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53">
              <w:r>
                <w:rPr>
                  <w:color w:val="1765B8"/>
                </w:rPr>
                <w:t>MLM2725883239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Ironhoof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374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598.00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34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246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54">
              <w:r>
                <w:rPr>
                  <w:color w:val="1765B8"/>
                </w:rPr>
                <w:t>MLM2655061407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ALSONEW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374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293.93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294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247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55">
              <w:r>
                <w:rPr>
                  <w:color w:val="1765B8"/>
                </w:rPr>
                <w:t>MLM2000915587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Adeske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371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334.08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2,019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248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56">
              <w:r>
                <w:rPr>
                  <w:color w:val="1765B8"/>
                </w:rPr>
                <w:t>MLM2744211307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WANSE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370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340.76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249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57">
              <w:r>
                <w:rPr>
                  <w:color w:val="1765B8"/>
                </w:rPr>
                <w:t>MLM4116590964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Inversora infra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369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636.77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176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250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58">
              <w:r>
                <w:rPr>
                  <w:color w:val="1765B8"/>
                </w:rPr>
                <w:t>MLM946946486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Truper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369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690.00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21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0"/>
        <w:gridCol w:w="1690"/>
        <w:gridCol w:w="1690"/>
        <w:gridCol w:w="1690"/>
        <w:gridCol w:w="1690"/>
        <w:gridCol w:w="1690"/>
      </w:tblGrid>
      <w:tr>
        <w:trPr>
          <w:cantSplit/>
          <w:tblHeader/>
        </w:trPr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名次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商品ID（点击访问）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品牌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30天件数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当前价格 MXN</w:t>
            </w:r>
          </w:p>
        </w:tc>
        <w:tc>
          <w:tcPr>
            <w:tcW w:type="dxa" w:w="1690"/>
            <w:shd w:fill="DFECF6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库存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251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59">
              <w:r>
                <w:rPr>
                  <w:color w:val="1765B8"/>
                </w:rPr>
                <w:t>MLM2669048937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Remate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369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402.71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838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252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60">
              <w:r>
                <w:rPr>
                  <w:color w:val="1765B8"/>
                </w:rPr>
                <w:t>MLM3884022798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Goxawee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366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1410.19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253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61">
              <w:r>
                <w:rPr>
                  <w:color w:val="1765B8"/>
                </w:rPr>
                <w:t>MLM2664917327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Remate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366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591.16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901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254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62">
              <w:r>
                <w:rPr>
                  <w:color w:val="1765B8"/>
                </w:rPr>
                <w:t>MLM4624090792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Remate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364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495.65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199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255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63">
              <w:r>
                <w:rPr>
                  <w:color w:val="1765B8"/>
                </w:rPr>
                <w:t>MLM3461811852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Anirona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362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1050.67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592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256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64">
              <w:r>
                <w:rPr>
                  <w:color w:val="1765B8"/>
                </w:rPr>
                <w:t>MLM2293990830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Adir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362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655.42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257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65">
              <w:r>
                <w:rPr>
                  <w:color w:val="1765B8"/>
                </w:rPr>
                <w:t>MLM4700366414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WANSE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361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917.26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258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66">
              <w:r>
                <w:rPr>
                  <w:color w:val="1765B8"/>
                </w:rPr>
                <w:t>MLM915280827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Truper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360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605.00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55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259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67">
              <w:r>
                <w:rPr>
                  <w:color w:val="1765B8"/>
                </w:rPr>
                <w:t>MLM2147330567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Kärcher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359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1479.00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939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260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68">
              <w:r>
                <w:rPr>
                  <w:color w:val="1765B8"/>
                </w:rPr>
                <w:t>MLM2664887787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Remate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359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894.92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1,128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261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69">
              <w:r>
                <w:rPr>
                  <w:color w:val="1765B8"/>
                </w:rPr>
                <w:t>MLM5455886450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Ironhoof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357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698.00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212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262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70">
              <w:r>
                <w:rPr>
                  <w:color w:val="1765B8"/>
                </w:rPr>
                <w:t>MLM2696281789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Remate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357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695.28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541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263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71">
              <w:r>
                <w:rPr>
                  <w:color w:val="1765B8"/>
                </w:rPr>
                <w:t>MLM5423553228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Evans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357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1249.00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97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264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72">
              <w:r>
                <w:rPr>
                  <w:color w:val="1765B8"/>
                </w:rPr>
                <w:t>MLM2638788843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YATAIA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356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148.98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212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265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73">
              <w:r>
                <w:rPr>
                  <w:color w:val="1765B8"/>
                </w:rPr>
                <w:t>MLM2587837162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Makita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354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1099.00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202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266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74">
              <w:r>
                <w:rPr>
                  <w:color w:val="1765B8"/>
                </w:rPr>
                <w:t>MLM2976577825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ymafly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351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298.00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1,567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267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75">
              <w:r>
                <w:rPr>
                  <w:color w:val="1765B8"/>
                </w:rPr>
                <w:t>MLM3819012040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DeWalt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350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1732.00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209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268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76">
              <w:r>
                <w:rPr>
                  <w:color w:val="1765B8"/>
                </w:rPr>
                <w:t>MLM2642032223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YATAIA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348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258.98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269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77">
              <w:r>
                <w:rPr>
                  <w:color w:val="1765B8"/>
                </w:rPr>
                <w:t>MLM5440963232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Generic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348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231.85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79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270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78">
              <w:r>
                <w:rPr>
                  <w:color w:val="1765B8"/>
                </w:rPr>
                <w:t>MLM4842104766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Bosch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347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1589.00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215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271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79">
              <w:r>
                <w:rPr>
                  <w:color w:val="1765B8"/>
                </w:rPr>
                <w:t>MLM2889153571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Genérica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347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115.48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271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272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80">
              <w:r>
                <w:rPr>
                  <w:color w:val="1765B8"/>
                </w:rPr>
                <w:t>MLM5940682056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LICHTB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346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964.00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156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273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81">
              <w:r>
                <w:rPr>
                  <w:color w:val="1765B8"/>
                </w:rPr>
                <w:t>MLM2290941957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Anirona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346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1562.67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689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274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82">
              <w:r>
                <w:rPr>
                  <w:color w:val="1765B8"/>
                </w:rPr>
                <w:t>MLM5525961038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LATATL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346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498.00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431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275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83">
              <w:r>
                <w:rPr>
                  <w:color w:val="1765B8"/>
                </w:rPr>
                <w:t>MLM3052765382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Anirona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345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470.35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276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84">
              <w:r>
                <w:rPr>
                  <w:color w:val="1765B8"/>
                </w:rPr>
                <w:t>MLM3008377360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Goxawee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344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614.40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381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277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85">
              <w:r>
                <w:rPr>
                  <w:color w:val="1765B8"/>
                </w:rPr>
                <w:t>MLM5954701842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ALSONEW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341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591.92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210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278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86">
              <w:r>
                <w:rPr>
                  <w:color w:val="1765B8"/>
                </w:rPr>
                <w:t>MLM2639336121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Remate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338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352.80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279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87">
              <w:r>
                <w:rPr>
                  <w:color w:val="1765B8"/>
                </w:rPr>
                <w:t>MLM5390190132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Atverce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336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245.59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1,224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280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88">
              <w:r>
                <w:rPr>
                  <w:color w:val="1765B8"/>
                </w:rPr>
                <w:t>MLM2548416167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Anirona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335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2075.18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328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281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89">
              <w:r>
                <w:rPr>
                  <w:color w:val="1765B8"/>
                </w:rPr>
                <w:t>MLM5229694640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Pinchan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334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556.74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282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90">
              <w:r>
                <w:rPr>
                  <w:color w:val="1765B8"/>
                </w:rPr>
                <w:t>MLM3689049976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Adeske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333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271.66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3,582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283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91">
              <w:r>
                <w:rPr>
                  <w:color w:val="1765B8"/>
                </w:rPr>
                <w:t>MLM4599249290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Llaves De Impacto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331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351.24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233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284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92">
              <w:r>
                <w:rPr>
                  <w:color w:val="1765B8"/>
                </w:rPr>
                <w:t>MLM5305137748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FAGHTO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330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943.45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659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285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93">
              <w:r>
                <w:rPr>
                  <w:color w:val="1765B8"/>
                </w:rPr>
                <w:t>MLM2077454875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Bosch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330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2199.00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1,318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286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94">
              <w:r>
                <w:rPr>
                  <w:color w:val="1765B8"/>
                </w:rPr>
                <w:t>MLM5580008890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FAGHTO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329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1470.94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81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287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95">
              <w:r>
                <w:rPr>
                  <w:color w:val="1765B8"/>
                </w:rPr>
                <w:t>MLM4622532814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Remate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327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450.90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443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288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96">
              <w:r>
                <w:rPr>
                  <w:color w:val="1765B8"/>
                </w:rPr>
                <w:t>MLM2073874767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Goxawee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325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766.19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93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289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97">
              <w:r>
                <w:rPr>
                  <w:color w:val="1765B8"/>
                </w:rPr>
                <w:t>MLM3926697496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Daevkaema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325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135.51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1,522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98">
              <w:r>
                <w:rPr>
                  <w:color w:val="1765B8"/>
                </w:rPr>
                <w:t>MLM2290741775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Adeske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325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448.15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579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291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299">
              <w:r>
                <w:rPr>
                  <w:color w:val="1765B8"/>
                </w:rPr>
                <w:t>MLM2627469415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Linsen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323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649.33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282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300">
              <w:r>
                <w:rPr>
                  <w:color w:val="1765B8"/>
                </w:rPr>
                <w:t>MLM2317344073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Fanttik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323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392.56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724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301">
              <w:r>
                <w:rPr>
                  <w:color w:val="1765B8"/>
                </w:rPr>
                <w:t>MLM4583241030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SOARFLY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322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718.30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168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302">
              <w:r>
                <w:rPr>
                  <w:color w:val="1765B8"/>
                </w:rPr>
                <w:t>MLM4832140288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Foreman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322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2499.00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309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303">
              <w:r>
                <w:rPr>
                  <w:color w:val="1765B8"/>
                </w:rPr>
                <w:t>MLM2279589773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SHARDE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320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1111.48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402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304">
              <w:r>
                <w:rPr>
                  <w:color w:val="1765B8"/>
                </w:rPr>
                <w:t>MLM5081980742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JAGFOR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317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1503.85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163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297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305">
              <w:r>
                <w:rPr>
                  <w:color w:val="1765B8"/>
                </w:rPr>
                <w:t>MLM2331505807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Goxawee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316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680.83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517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298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306">
              <w:r>
                <w:rPr>
                  <w:color w:val="1765B8"/>
                </w:rPr>
                <w:t>MLM916685403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Makita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315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1923.00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137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299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307">
              <w:r>
                <w:rPr>
                  <w:color w:val="1765B8"/>
                </w:rPr>
                <w:t>MLM6166623072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FAGHTO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314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659.99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173</w:t>
            </w:r>
          </w:p>
        </w:tc>
      </w:tr>
      <w:tr>
        <w:trPr>
          <w:cantSplit/>
        </w:trPr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hyperlink r:id="rId308">
              <w:r>
                <w:rPr>
                  <w:color w:val="1765B8"/>
                </w:rPr>
                <w:t>MLM1879571877</w:t>
              </w:r>
            </w:hyperlink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Truper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314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325.00</w:t>
            </w:r>
          </w:p>
        </w:tc>
        <w:tc>
          <w:tcPr>
            <w:tcW w:type="dxa" w:w="169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4"/>
              </w:rPr>
              <w:t>144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1037" w:right="1051" w:bottom="950" w:left="10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SC" w:hAnsi="Noto Sans CJK SC" w:eastAsia="Noto Sans CJK SC"/>
      <w:color w:val="1C30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3487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3487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3487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ticulo.mercadolibre.com.mx/MLM-2305625685-hidrolavadora-inalambrica-electrica-hirlan-yn01-pistola-para-lavado-autos-portatil-color-negro-_JM" TargetMode="External"/><Relationship Id="rId10" Type="http://schemas.openxmlformats.org/officeDocument/2006/relationships/hyperlink" Target="https://articulo.mercadolibre.com.mx/MLM-5491950264-kit-de-taladro-inalambrico-destornillador-electrico-azul-pinchan-2000-rpm-incluye-bateria-y-cargador-iluminacion-led-50-hz60-hz-_JM" TargetMode="External"/><Relationship Id="rId11" Type="http://schemas.openxmlformats.org/officeDocument/2006/relationships/hyperlink" Target="https://articulo.mercadolibre.com.mx/MLM-2809474623-kit-de-taladros-rotomartillos-inalambricos-2-baterias-rojo-50-hz60-hz-_JM" TargetMode="External"/><Relationship Id="rId12" Type="http://schemas.openxmlformats.org/officeDocument/2006/relationships/hyperlink" Target="https://articulo.mercadolibre.com.mx/MLM-5090398218-llave-de-impacto-electrica-pinchan-inalambrica-sin-escobillas-520-nm-3500-rpm-con-bateria-y-cargador-azul-50-hz60-hz-_JM" TargetMode="External"/><Relationship Id="rId13" Type="http://schemas.openxmlformats.org/officeDocument/2006/relationships/hyperlink" Target="https://articulo.mercadolibre.com.mx/MLM-5204644276-38kit-de-taladro-rotomartillo-funcion-inalambrico-impacto-3-en-1con-maletin-de-plastico-kit-de-taladros-rotomartillos-inalambricos-amarillo-50hz60hz-_JM" TargetMode="External"/><Relationship Id="rId14" Type="http://schemas.openxmlformats.org/officeDocument/2006/relationships/hyperlink" Target="https://articulo.mercadolibre.com.mx/MLM-1932698151-hidrolavadora-electrica-portatil-1600-psi-1200w-alta-presion-amarillo-60hz-para-lavar-carros-_JM" TargetMode="External"/><Relationship Id="rId15" Type="http://schemas.openxmlformats.org/officeDocument/2006/relationships/hyperlink" Target="https://articulo.mercadolibre.com.mx/MLM-5385607622-llave-de-impacto-inalambrico-taladro-recargable-kit-pistola-taladro-inalambrico-taladro-de-impacto-motor-led-taladro-negro-50hz60hz-_JM" TargetMode="External"/><Relationship Id="rId16" Type="http://schemas.openxmlformats.org/officeDocument/2006/relationships/hyperlink" Target="https://articulo.mercadolibre.com.mx/MLM-3717689262-esmeriladoras-angular-pulidora-lijadora-amoladora-electrica-_JM" TargetMode="External"/><Relationship Id="rId17" Type="http://schemas.openxmlformats.org/officeDocument/2006/relationships/hyperlink" Target="https://articulo.mercadolibre.com.mx/MLM-4130065068-karcher-hidrolavadora-k-practica-black-karcher-amarillo-60-hz-_JM" TargetMode="External"/><Relationship Id="rId18" Type="http://schemas.openxmlformats.org/officeDocument/2006/relationships/hyperlink" Target="https://articulo.mercadolibre.com.mx/MLM-5877241192-mini-soldadora-inverter-maquina-soldar-inverter-amarillo-mma-y-tig-2-en-1-con-pantalla-digital-pinchan-_JM" TargetMode="External"/><Relationship Id="rId19" Type="http://schemas.openxmlformats.org/officeDocument/2006/relationships/hyperlink" Target="https://articulo.mercadolibre.com.mx/MLM-5835263352-kit-de-taladros-rotomartillos-inalambrico-2-baterias-miwod-dz99-amarillo-_JM" TargetMode="External"/><Relationship Id="rId20" Type="http://schemas.openxmlformats.org/officeDocument/2006/relationships/hyperlink" Target="https://articulo.mercadolibre.com.mx/MLM-2306958215-hidrolavadora-herrax-a1-inalambrica-portatil-de-33-bar-con-2-baterias-y-accesorios-negro-5060hz-_JM" TargetMode="External"/><Relationship Id="rId21" Type="http://schemas.openxmlformats.org/officeDocument/2006/relationships/hyperlink" Target="https://articulo.mercadolibre.com.mx/MLM-2601650365-rq-sik-n4-kit-de-soldador-electrico-temperatura-regulable-multimetro-_JM" TargetMode="External"/><Relationship Id="rId22" Type="http://schemas.openxmlformats.org/officeDocument/2006/relationships/hyperlink" Target="https://articulo.mercadolibre.com.mx/MLM-2664293057-soldadora-inversora-portatil-mmatig-maquina-2en1-color-amarillo-_JM" TargetMode="External"/><Relationship Id="rId23" Type="http://schemas.openxmlformats.org/officeDocument/2006/relationships/hyperlink" Target="https://articulo.mercadolibre.com.mx/MLM-5223946414-hecelo-llave-de-impacto-alto-torque-2-batteries-12-great-capacity-incluye-kit-de-enchufes-de-regalo-y-maletin-plastico-_JM" TargetMode="External"/><Relationship Id="rId24" Type="http://schemas.openxmlformats.org/officeDocument/2006/relationships/hyperlink" Target="https://articulo.mercadolibre.com.mx/MLM-4532901756-hidrolavadora-electrica-portatil-y-inalambrica-ironhoof-xbmxf015bk-negro-de-550w-con-680psi-de-presion-maxima-50-hz60-hz-_JM" TargetMode="External"/><Relationship Id="rId25" Type="http://schemas.openxmlformats.org/officeDocument/2006/relationships/hyperlink" Target="https://articulo.mercadolibre.com.mx/MLM-3645559816-pistola-de-impacto-llave-electrica-taladro-inalambrico-_JM" TargetMode="External"/><Relationship Id="rId26" Type="http://schemas.openxmlformats.org/officeDocument/2006/relationships/hyperlink" Target="https://articulo.mercadolibre.com.mx/MLM-4830598108-pulidora-electrica-de-mano-para-auto-ajustable-herramienta-color-amarillo-_JM" TargetMode="External"/><Relationship Id="rId27" Type="http://schemas.openxmlformats.org/officeDocument/2006/relationships/hyperlink" Target="https://articulo.mercadolibre.com.mx/MLM-2776446091-llave-de-impacto-inalambrica-luckssy-de-21v-y-520nm-con-motor-sin-escobillas-y-juego-de-herramientas-de-2-baterias-gris-_JM" TargetMode="External"/><Relationship Id="rId28" Type="http://schemas.openxmlformats.org/officeDocument/2006/relationships/hyperlink" Target="https://articulo.mercadolibre.com.mx/MLM-3661369882-inalambrica-llave-pistola-taladro-electrico-impacto-2bateria-color-rojo-50hz60hz-_JM" TargetMode="External"/><Relationship Id="rId29" Type="http://schemas.openxmlformats.org/officeDocument/2006/relationships/hyperlink" Target="https://articulo.mercadolibre.com.mx/MLM-4086556298-kit-destornillador-inalambrico-taladro-electrico-con-bateria-leds-taladro-kit-de-herramienta-led-luz-taladros-de-velocidad-variable-destornillador-electrico-control-negro-_JM" TargetMode="External"/><Relationship Id="rId30" Type="http://schemas.openxmlformats.org/officeDocument/2006/relationships/hyperlink" Target="https://articulo.mercadolibre.com.mx/MLM-2655171975-taladro-destornillador-inalambrico-kit-de-taladros-impacto-ruomu-xmmxf034ye-color-naranja-amarillo-_JM" TargetMode="External"/><Relationship Id="rId31" Type="http://schemas.openxmlformats.org/officeDocument/2006/relationships/hyperlink" Target="https://articulo.mercadolibre.com.mx/MLM-2201944085-hidrolavadora-hitone-ht98-negro-_JM" TargetMode="External"/><Relationship Id="rId32" Type="http://schemas.openxmlformats.org/officeDocument/2006/relationships/hyperlink" Target="https://articulo.mercadolibre.com.mx/MLM-1961960327-pistola-para-hidrolavadoras-adeske-a1001b-electrica-inalambrica-y-portatil-negro-_JM" TargetMode="External"/><Relationship Id="rId33" Type="http://schemas.openxmlformats.org/officeDocument/2006/relationships/hyperlink" Target="https://articulo.mercadolibre.com.mx/MLM-4538503176-hidrolavadora-electrica-inalambrica-limpieza-pistola-para-hidrolavadoras-herramientas-electricas-susassy-negro-_JM" TargetMode="External"/><Relationship Id="rId34" Type="http://schemas.openxmlformats.org/officeDocument/2006/relationships/hyperlink" Target="https://articulo.mercadolibre.com.mx/MLM-3085652094-hidrolavadora-electrica-portatil-con-ruedas-1600-psi-trent-1400w-alta-presion-60hz-para-lavar-carros-negroamarillo-60-hz-_JM" TargetMode="External"/><Relationship Id="rId35" Type="http://schemas.openxmlformats.org/officeDocument/2006/relationships/hyperlink" Target="https://articulo.mercadolibre.com.mx/MLM-2149803497-pasta-con-flux-para-soldar-100g-radox-110-670-_JM" TargetMode="External"/><Relationship Id="rId36" Type="http://schemas.openxmlformats.org/officeDocument/2006/relationships/hyperlink" Target="https://articulo.mercadolibre.com.mx/MLM-3877724012-hecelo-12-impact-pistol-2-battery-great-torque-kit-completo-version-mejorada-llave-de-impacto-hecelo-rojo-_JM" TargetMode="External"/><Relationship Id="rId37" Type="http://schemas.openxmlformats.org/officeDocument/2006/relationships/hyperlink" Target="https://articulo.mercadolibre.com.mx/MLM-3795004868-sierra-caladora-electrica-buyio-profesional-de-1200-w-con-26-accesorios-para-madera-aluminio-y-acero-_JM" TargetMode="External"/><Relationship Id="rId38" Type="http://schemas.openxmlformats.org/officeDocument/2006/relationships/hyperlink" Target="https://articulo.mercadolibre.com.mx/MLM-5993624856-taladro-destornillador-electrico-inalambrico-con-2-baterias-amarillo-pinchan-amrillo-_JM" TargetMode="External"/><Relationship Id="rId39" Type="http://schemas.openxmlformats.org/officeDocument/2006/relationships/hyperlink" Target="https://articulo.mercadolibre.com.mx/MLM-4542172640-hidrolavadora-electrica-portatil-1600-psi-1200w-alta-presion-amarillo-60hz-para-lavar-carros-_JM" TargetMode="External"/><Relationship Id="rId40" Type="http://schemas.openxmlformats.org/officeDocument/2006/relationships/hyperlink" Target="https://articulo.mercadolibre.com.mx/MLM-5823153034-taladro-atornillador-de-impacto-inalambrico-21v-2-bateria-miwod-miw-dz99-amarillo-_JM" TargetMode="External"/><Relationship Id="rId41" Type="http://schemas.openxmlformats.org/officeDocument/2006/relationships/hyperlink" Target="https://articulo.mercadolibre.com.mx/MLM-5385609298-adeske-amoladora-angular-electrica-multifuncion-accesorios-incluidos-naranja-_JM" TargetMode="External"/><Relationship Id="rId42" Type="http://schemas.openxmlformats.org/officeDocument/2006/relationships/hyperlink" Target="https://articulo.mercadolibre.com.mx/MLM-2741746787-hidrolavadora-electrica-portatil-1600-psi-1200w-alta-presion-amarillo-60hz-para-lavar-carros-_JM" TargetMode="External"/><Relationship Id="rId43" Type="http://schemas.openxmlformats.org/officeDocument/2006/relationships/hyperlink" Target="https://articulo.mercadolibre.com.mx/MLM-3876646502-hidrolavadora-portatil-inalambrica-hitone-ht99-33bar-48vf-7500mah-negro-_JM" TargetMode="External"/><Relationship Id="rId44" Type="http://schemas.openxmlformats.org/officeDocument/2006/relationships/hyperlink" Target="https://articulo.mercadolibre.com.mx/MLM-1588450970-esmeril-de-banco-5-120-w-adir-906-color-rojo-frecuencia-60-hz-_JM" TargetMode="External"/><Relationship Id="rId45" Type="http://schemas.openxmlformats.org/officeDocument/2006/relationships/hyperlink" Target="https://articulo.mercadolibre.com.mx/MLM-5542916382-7500w-martillo-demoledor-rompedor-de-concreto-12000bpm-45j-buyio-uso-rudo-kits-de-martillo-taladro-rotomartillo-cincelador-perforador-sds-plus-industrial-con-embrague-automatico-de-seguridad-rojo-_JM" TargetMode="External"/><Relationship Id="rId46" Type="http://schemas.openxmlformats.org/officeDocument/2006/relationships/hyperlink" Target="https://articulo.mercadolibre.com.mx/MLM-2260888169-mini-esmeriladora-inalambrica-esmeril-angular-adeske-color-verde-12-v-5-discos-de-lijado-2-baterias-_JM" TargetMode="External"/><Relationship Id="rId47" Type="http://schemas.openxmlformats.org/officeDocument/2006/relationships/hyperlink" Target="https://articulo.mercadolibre.com.mx/MLM-3049762288-mini-taladro-mototool-esmeril-anirona-135w-con-accesorios-135-w-_JM" TargetMode="External"/><Relationship Id="rId48" Type="http://schemas.openxmlformats.org/officeDocument/2006/relationships/hyperlink" Target="https://articulo.mercadolibre.com.mx/MLM-2209746303-990nm-12-de-pistola-de-impacto-inalambrica-llave-de-impacto-amarillo-_JM" TargetMode="External"/><Relationship Id="rId49" Type="http://schemas.openxmlformats.org/officeDocument/2006/relationships/hyperlink" Target="https://articulo.mercadolibre.com.mx/MLM-2304314491-rotomartillo-taladro-perforador-industrial-adeske-zdc-110v-color-naranja-potente-y-resistente-50-hz-_JM" TargetMode="External"/><Relationship Id="rId50" Type="http://schemas.openxmlformats.org/officeDocument/2006/relationships/hyperlink" Target="https://articulo.mercadolibre.com.mx/MLM-3636986684-sierra-caladora-electrica-profesional-6vel-980w-16accesorios-_JM" TargetMode="External"/><Relationship Id="rId51" Type="http://schemas.openxmlformats.org/officeDocument/2006/relationships/hyperlink" Target="https://articulo.mercadolibre.com.mx/MLM-5285566400-taladro-lmpacto-inalambrico-llave-de-lmpacto-electrica-traje-_JM" TargetMode="External"/><Relationship Id="rId52" Type="http://schemas.openxmlformats.org/officeDocument/2006/relationships/hyperlink" Target="https://articulo.mercadolibre.com.mx/MLM-4326501316-taladro-atornillador-inalambrico-llave-de-impacto-pistola-127mm-linsen-bs01-con-2-baterias-con-maletin-de-transporte-rojo-_JM" TargetMode="External"/><Relationship Id="rId53" Type="http://schemas.openxmlformats.org/officeDocument/2006/relationships/hyperlink" Target="https://articulo.mercadolibre.com.mx/MLM-3659717992-mezclador-electrico-de-cementopintura-hirlan-6-vel-2500w-_JM" TargetMode="External"/><Relationship Id="rId54" Type="http://schemas.openxmlformats.org/officeDocument/2006/relationships/hyperlink" Target="https://articulo.mercadolibre.com.mx/MLM-5598468512-atverce-pistola-electrica-calor-temperatura-ajustable-2000w-boquilla-azul-oscuro-_JM" TargetMode="External"/><Relationship Id="rId55" Type="http://schemas.openxmlformats.org/officeDocument/2006/relationships/hyperlink" Target="https://articulo.mercadolibre.com.mx/MLM-3002831355-rotomartillo-truper-industrial-12-20v-2-baterias-n20-rot-2-negro-60hz-_JM" TargetMode="External"/><Relationship Id="rId56" Type="http://schemas.openxmlformats.org/officeDocument/2006/relationships/hyperlink" Target="https://articulo.mercadolibre.com.mx/MLM-5505583376-soldadora-inversora-portatil-mma-tig-maquina-2-en-1-color-amarillo-mini-planta-para-soldar-amarilla-_JM" TargetMode="External"/><Relationship Id="rId57" Type="http://schemas.openxmlformats.org/officeDocument/2006/relationships/hyperlink" Target="https://articulo.mercadolibre.com.mx/MLM-2562372195-goxawee-potente-profesional-duradero-taladro-rotomartillo-cincelador-demoledor-rompedor-concreto-g5361-sds-plus-2800w-naranja-930rpm-5500bpm-con-cinceles-60hz-_JM" TargetMode="External"/><Relationship Id="rId58" Type="http://schemas.openxmlformats.org/officeDocument/2006/relationships/hyperlink" Target="https://articulo.mercadolibre.com.mx/MLM-5617129640-sierra-circular-electronica-profesional-4500-rpm-1200w-biselados-de-0-a-45-grados-incluye-disco-carburo-de-24-dientes-adir-810-amarillo-60-hz-_JM" TargetMode="External"/><Relationship Id="rId59" Type="http://schemas.openxmlformats.org/officeDocument/2006/relationships/hyperlink" Target="https://articulo.mercadolibre.com.mx/MLM-2747912307-hidrolavadora-auto-drive-inalambrica-para-electrica-pinchan-_JM" TargetMode="External"/><Relationship Id="rId60" Type="http://schemas.openxmlformats.org/officeDocument/2006/relationships/hyperlink" Target="https://articulo.mercadolibre.com.mx/MLM-2670097631-termofusora-wanse-1000-w-con-boquillas-de-20-25-y-32-mm-_JM" TargetMode="External"/><Relationship Id="rId61" Type="http://schemas.openxmlformats.org/officeDocument/2006/relationships/hyperlink" Target="https://articulo.mercadolibre.com.mx/MLM-3039153048-esmeriladoras-adeske-esmeriles-mini-pulidora-amoladora-angular-color-verde-frecuencia-60hz-jmj1-_JM" TargetMode="External"/><Relationship Id="rId62" Type="http://schemas.openxmlformats.org/officeDocument/2006/relationships/hyperlink" Target="https://articulo.mercadolibre.com.mx/MLM-5505583212-taladros-destornillador-inalambrico-de-impacto-sin-escobillas-de-21v-2-baterias-rojo-50-hz60-hz-_JM" TargetMode="External"/><Relationship Id="rId63" Type="http://schemas.openxmlformats.org/officeDocument/2006/relationships/hyperlink" Target="https://articulo.mercadolibre.com.mx/MLM-934392223-rotomartillodestornillador-truper-12-650-w-roto-12a7-naranja-60-hz-_JM" TargetMode="External"/><Relationship Id="rId64" Type="http://schemas.openxmlformats.org/officeDocument/2006/relationships/hyperlink" Target="https://articulo.mercadolibre.com.mx/MLM-5005537396-taladro-electrico-inalambrico-destornillador-multifuncitraje-rojo-herramientas-electricas-conjunto-luses-led-2-pilas-_JM" TargetMode="External"/><Relationship Id="rId65" Type="http://schemas.openxmlformats.org/officeDocument/2006/relationships/hyperlink" Target="https://articulo.mercadolibre.com.mx/MLM-2616620981-herrax-mma-250-mini-soldadoras-maquina-inverter-portatil-inversores-negro-_JM" TargetMode="External"/><Relationship Id="rId66" Type="http://schemas.openxmlformats.org/officeDocument/2006/relationships/hyperlink" Target="https://articulo.mercadolibre.com.mx/MLM-4683532250-kit-de-cautines-para-soldar-electrico-de-temperatura-regulable-cherramientas-puntas-_JM" TargetMode="External"/><Relationship Id="rId67" Type="http://schemas.openxmlformats.org/officeDocument/2006/relationships/hyperlink" Target="https://articulo.mercadolibre.com.mx/MLM-4456500616-pistola-para-pintar-1200w-1000ml-stqusti-electrica-pulverizador-de-pintura-con-3-modos-y-control-de-flujo-portatil-maquina-para-pintar-casas-profesional-_JM" TargetMode="External"/><Relationship Id="rId68" Type="http://schemas.openxmlformats.org/officeDocument/2006/relationships/hyperlink" Target="https://articulo.mercadolibre.com.mx/MLM-4474063810-liniboss-kit-taladro-inalambrico-atornillador-sin-escobillas-amarillo-60-_JM" TargetMode="External"/><Relationship Id="rId69" Type="http://schemas.openxmlformats.org/officeDocument/2006/relationships/hyperlink" Target="https://articulo.mercadolibre.com.mx/MLM-4769337734-pistola-de-aire-caliente-hot-air-gun-potencia-de-2000w-color-negro-_JM" TargetMode="External"/><Relationship Id="rId70" Type="http://schemas.openxmlformats.org/officeDocument/2006/relationships/hyperlink" Target="https://articulo.mercadolibre.com.mx/MLM-5143752280-kit-de-taladros-herramientas-de-velocidad-variable-electrico-impacto-rotomartillo-roto-martillo-drill-850w-con-motor-de-cobre-wanse-rojo-_JM" TargetMode="External"/><Relationship Id="rId71" Type="http://schemas.openxmlformats.org/officeDocument/2006/relationships/hyperlink" Target="https://articulo.mercadolibre.com.mx/MLM-5579501082-taladro-inalambrico-luckssy-dwmxf220bg-percutor-y-destornillador-de-90-nm-con-motor-sin-escobillas-y-2-baterias-gris-_JM" TargetMode="External"/><Relationship Id="rId72" Type="http://schemas.openxmlformats.org/officeDocument/2006/relationships/hyperlink" Target="https://articulo.mercadolibre.com.mx/MLM-2911785327-letech-soldador-de-plastico-400-grapas-kit-de-soldadura-de-plastico-kit-de-grapadora-caliente-kit-de-pistola-soldadora-de-plastico-kit-de-reparacion-de-parachoques-de-coche-negro-_JM" TargetMode="External"/><Relationship Id="rId73" Type="http://schemas.openxmlformats.org/officeDocument/2006/relationships/hyperlink" Target="https://articulo.mercadolibre.com.mx/MLM-2997079878-planta-mini-soldadora-inversora-110v120ah-hks125blk-negro-_JM" TargetMode="External"/><Relationship Id="rId74" Type="http://schemas.openxmlformats.org/officeDocument/2006/relationships/hyperlink" Target="https://articulo.mercadolibre.com.mx/MLM-5504587630-soldadora-inverter-mmamigtig-3en1-270a-soldar-microalambre-azul-_JM" TargetMode="External"/><Relationship Id="rId75" Type="http://schemas.openxmlformats.org/officeDocument/2006/relationships/hyperlink" Target="https://articulo.mercadolibre.com.mx/MLM-5086933496-mototool-wanse-profesional-de-160w-con-136-accesorios-y-5-velocidades-variables-60hz-160-w-_JM" TargetMode="External"/><Relationship Id="rId76" Type="http://schemas.openxmlformats.org/officeDocument/2006/relationships/hyperlink" Target="https://articulo.mercadolibre.com.mx/MLM-2725747547-kit-taladro-inalambrico-impacto-y-atornillador-sin-escobillas-ironhoof-xmmxf195rb-color-rojo-_JM" TargetMode="External"/><Relationship Id="rId77" Type="http://schemas.openxmlformats.org/officeDocument/2006/relationships/hyperlink" Target="https://articulo.mercadolibre.com.mx/MLM-3852714028-termofusora-herramientas-kit-con-6-dados-y-tijera-para-tubos-_JM" TargetMode="External"/><Relationship Id="rId78" Type="http://schemas.openxmlformats.org/officeDocument/2006/relationships/hyperlink" Target="https://articulo.mercadolibre.com.mx/MLM-2570106597-rotomartillo-taladro-lideep-inalambrico-3-en-1-con-2-baterias-y-accesorios-para-ladrillo-metal-y-madera-amarillo-_JM" TargetMode="External"/><Relationship Id="rId79" Type="http://schemas.openxmlformats.org/officeDocument/2006/relationships/hyperlink" Target="https://articulo.mercadolibre.com.mx/MLM-2575086819-shawty-180w-mini-taladro-mototool-esmeril-con-accesorios-210-piezas-herramientas-rotativas-profesionales-36000rpm-5-velocidad-regulable-para-esmerilar-pulir-cortar-dar-forma-taladrar-_JM" TargetMode="External"/><Relationship Id="rId80" Type="http://schemas.openxmlformats.org/officeDocument/2006/relationships/hyperlink" Target="https://articulo.mercadolibre.com.mx/MLM-5450686348-llave-de-impacto-inalambrica-taladro-electrica-sin-escobilla-rojo-60-hz-_JM" TargetMode="External"/><Relationship Id="rId81" Type="http://schemas.openxmlformats.org/officeDocument/2006/relationships/hyperlink" Target="https://articulo.mercadolibre.com.mx/MLM-2197544423-hidrolavadora-hobby-clean-evans-6lpm-1600psi-15hp-color-naranja-60-hz-_JM" TargetMode="External"/><Relationship Id="rId82" Type="http://schemas.openxmlformats.org/officeDocument/2006/relationships/hyperlink" Target="https://articulo.mercadolibre.com.mx/MLM-5386763942-28-en-1-kit-de-soldador-electrico-de-temperatura-regulable-merion-_JM" TargetMode="External"/><Relationship Id="rId83" Type="http://schemas.openxmlformats.org/officeDocument/2006/relationships/hyperlink" Target="https://articulo.mercadolibre.com.mx/MLM-4992403806-taladro-percutor-destornillador-inalambrico-21v-10mm-con-2-baterias-pointekx-lite-rojo-50-hz60-hz-_JM" TargetMode="External"/><Relationship Id="rId84" Type="http://schemas.openxmlformats.org/officeDocument/2006/relationships/hyperlink" Target="https://articulo.mercadolibre.com.mx/MLM-3940514658-990nm-pistola-llave-de-impacto-inalambrico-de-2-bateria-12-amarillo-_JM" TargetMode="External"/><Relationship Id="rId85" Type="http://schemas.openxmlformats.org/officeDocument/2006/relationships/hyperlink" Target="https://articulo.mercadolibre.com.mx/MLM-3645650654-goxawee-2-bateria-2000mah-20v-electrico-taladros-rotomartillo-inalambricos-electroneumatico-perforacion-destornillador-atornillador-con-luz-led-naranja-50hz60hz-_JM" TargetMode="External"/><Relationship Id="rId86" Type="http://schemas.openxmlformats.org/officeDocument/2006/relationships/hyperlink" Target="https://articulo.mercadolibre.com.mx/MLM-4946403976-kit-de-soldador-electrico-de-temperatura-regulable-da-hei-mao-color-azul-_JM" TargetMode="External"/><Relationship Id="rId87" Type="http://schemas.openxmlformats.org/officeDocument/2006/relationships/hyperlink" Target="https://articulo.mercadolibre.com.mx/MLM-2610231185-shawty-lijadora-orbital-para-madera-6-velocidades-lijadora-rotorbital-electrica-450w-16-hojas-de-lija-con-5-grano-de-negroverde-_JM" TargetMode="External"/><Relationship Id="rId88" Type="http://schemas.openxmlformats.org/officeDocument/2006/relationships/hyperlink" Target="https://articulo.mercadolibre.com.mx/MLM-2251732951-sierra-cortadora-adir-830-metal-trozadora-14-pulgadas-_JM" TargetMode="External"/><Relationship Id="rId89" Type="http://schemas.openxmlformats.org/officeDocument/2006/relationships/hyperlink" Target="https://articulo.mercadolibre.com.mx/MLM-4611983174-termofusora-1200w-pantalla-digital-kit-soldadura-tubos-ppr-pe-pv-6-dados-_JM" TargetMode="External"/><Relationship Id="rId90" Type="http://schemas.openxmlformats.org/officeDocument/2006/relationships/hyperlink" Target="https://articulo.mercadolibre.com.mx/MLM-4436276004-compresor-de-aire-25l-25hp-foc25h-foreman-color-negro-fase-electrica-monofasica-_JM" TargetMode="External"/><Relationship Id="rId91" Type="http://schemas.openxmlformats.org/officeDocument/2006/relationships/hyperlink" Target="https://articulo.mercadolibre.com.mx/MLM-2741796379-hidrolavadora-electrica-portatil-1600-psi-1200w-alta-presion-amarillo-60hz-para-lavar-carros-_JM" TargetMode="External"/><Relationship Id="rId92" Type="http://schemas.openxmlformats.org/officeDocument/2006/relationships/hyperlink" Target="https://articulo.mercadolibre.com.mx/MLM-1416405183-hidrolavadora-electrica-1500-psi-hasta-80-de-ahorro-de-agua-truper-hila-1500-naranjanegro-60-hz-_JM" TargetMode="External"/><Relationship Id="rId93" Type="http://schemas.openxmlformats.org/officeDocument/2006/relationships/hyperlink" Target="https://articulo.mercadolibre.com.mx/MLM-2203772629-pistola-de-impacto-electrica-inalambrica-1000nm-para-llanta-con-2-baterias-y-11-dados-negro-50-_JM" TargetMode="External"/><Relationship Id="rId94" Type="http://schemas.openxmlformats.org/officeDocument/2006/relationships/hyperlink" Target="https://articulo.mercadolibre.com.mx/MLM-3607155216-hecelo-llave-de-impacto-brushless-inalambrica-600nm-alta-potencia-12-pulgada-2-baterias-de-litio-kit-completo-de-60hz-amarillonegro-_JM" TargetMode="External"/><Relationship Id="rId95" Type="http://schemas.openxmlformats.org/officeDocument/2006/relationships/hyperlink" Target="https://articulo.mercadolibre.com.mx/MLM-5404027026-mini-esmeriladora-angular-wanse-de-115-mm-para-multimateriales-con-20000-rpm-rojo-60-hz-_JM" TargetMode="External"/><Relationship Id="rId96" Type="http://schemas.openxmlformats.org/officeDocument/2006/relationships/hyperlink" Target="https://articulo.mercadolibre.com.mx/MLM-3095393454-esmeriladora-angular-950w-anirona-profesional-ag950-verde-_JM" TargetMode="External"/><Relationship Id="rId97" Type="http://schemas.openxmlformats.org/officeDocument/2006/relationships/hyperlink" Target="https://articulo.mercadolibre.com.mx/MLM-5646960020-hidrolavadora-electrica-1200w-lavado-de-alta-presion-1600-psi-kit-completo-color-negro-60-hz-_JM" TargetMode="External"/><Relationship Id="rId98" Type="http://schemas.openxmlformats.org/officeDocument/2006/relationships/hyperlink" Target="https://articulo.mercadolibre.com.mx/MLM-927442337-destornillador-inalambrico-truper-36-v-desi-36-naranja-60hz-_JM" TargetMode="External"/><Relationship Id="rId99" Type="http://schemas.openxmlformats.org/officeDocument/2006/relationships/hyperlink" Target="https://articulo.mercadolibre.com.mx/MLM-2570616951-hidrolavadora-portatil-halarn-inalambrica-con-2-baterias-y-6-modos-de-chorro-negro-_JM" TargetMode="External"/><Relationship Id="rId100" Type="http://schemas.openxmlformats.org/officeDocument/2006/relationships/hyperlink" Target="https://articulo.mercadolibre.com.mx/MLM-5225499230-kit-de-soldador-rexqualis-con-pantalla-incluye-soldador-con-interruptor-y-pantalla-punta-de-soldador-soldadura-pasta-de-soldadura-soporte-desoldador-_JM" TargetMode="External"/><Relationship Id="rId101" Type="http://schemas.openxmlformats.org/officeDocument/2006/relationships/hyperlink" Target="https://articulo.mercadolibre.com.mx/MLM-2424572654-esmeriladoras-esmeriles-mini-pulidora-amoladora-angular-_JM" TargetMode="External"/><Relationship Id="rId102" Type="http://schemas.openxmlformats.org/officeDocument/2006/relationships/hyperlink" Target="https://articulo.mercadolibre.com.mx/MLM-3416905828-soldadora-adeske-bdhj-145-3000w-color-blanco-herrax-_JM" TargetMode="External"/><Relationship Id="rId103" Type="http://schemas.openxmlformats.org/officeDocument/2006/relationships/hyperlink" Target="https://articulo.mercadolibre.com.mx/MLM-5450693522-pistola-para-pintar-electrica-pulverizador-de-pintura-con-control-de-flujo-portatil-maquina-para-pintar-1200w-1200ml-wanse-_JM" TargetMode="External"/><Relationship Id="rId104" Type="http://schemas.openxmlformats.org/officeDocument/2006/relationships/hyperlink" Target="https://articulo.mercadolibre.com.mx/MLM-2986145306-soldadora-inversor-portatil-igbt-60hz-110v220v-usb-250a-_JM" TargetMode="External"/><Relationship Id="rId105" Type="http://schemas.openxmlformats.org/officeDocument/2006/relationships/hyperlink" Target="https://articulo.mercadolibre.com.mx/MLM-4560474384-inalambrica-llave-pistola-taladro-electrico-impacto-pinchan-_JM" TargetMode="External"/><Relationship Id="rId106" Type="http://schemas.openxmlformats.org/officeDocument/2006/relationships/hyperlink" Target="https://articulo.mercadolibre.com.mx/MLM-4629039690-mini-amoladora-angular-inalambrica-wanse-18500-rpm-75mm-con-2-baterias-verde-oscuro-5060-hzhz-_JM" TargetMode="External"/><Relationship Id="rId107" Type="http://schemas.openxmlformats.org/officeDocument/2006/relationships/hyperlink" Target="https://articulo.mercadolibre.com.mx/MLM-3534022424-rotomartillo-inalambrico-adeske-htdz-t66-con-2-baterias-y-accesorios-negro-5060hz-_JM" TargetMode="External"/><Relationship Id="rId108" Type="http://schemas.openxmlformats.org/officeDocument/2006/relationships/hyperlink" Target="https://articulo.mercadolibre.com.mx/MLM-2999340296-lijadora-orbital-truper-14-de-hoja-240-w-lior-14a3-naranja-60-hz-_JM" TargetMode="External"/><Relationship Id="rId109" Type="http://schemas.openxmlformats.org/officeDocument/2006/relationships/hyperlink" Target="https://articulo.mercadolibre.com.mx/MLM-2853085977-taladro-destornillador-inalambric-electrico-de-impacto-llave-_JM" TargetMode="External"/><Relationship Id="rId110" Type="http://schemas.openxmlformats.org/officeDocument/2006/relationships/hyperlink" Target="https://articulo.mercadolibre.com.mx/MLM-5225350108-pistola-llave-de-impacto-inalambrico-ironhoof-slmxf036ye-bateria-de-color-amarillo-500w-_JM" TargetMode="External"/><Relationship Id="rId111" Type="http://schemas.openxmlformats.org/officeDocument/2006/relationships/hyperlink" Target="https://articulo.mercadolibre.com.mx/MLM-3852739926-termofusora-herramientas-kit-con-6-dados-y-tijera-para-tubos-_JM" TargetMode="External"/><Relationship Id="rId112" Type="http://schemas.openxmlformats.org/officeDocument/2006/relationships/hyperlink" Target="https://articulo.mercadolibre.com.mx/MLM-2204919471-hidrolavadora-electrica-krcher-k-compacta-1994-3780-1200w-color-amarillo-50-hz-60-hz-_JM" TargetMode="External"/><Relationship Id="rId113" Type="http://schemas.openxmlformats.org/officeDocument/2006/relationships/hyperlink" Target="https://articulo.mercadolibre.com.mx/MLM-3841390882-kit-esmeriladora-angular-4-12-pul-920w-blackdecker-g720x6d-naranja-60-hz-_JM" TargetMode="External"/><Relationship Id="rId114" Type="http://schemas.openxmlformats.org/officeDocument/2006/relationships/hyperlink" Target="https://articulo.mercadolibre.com.mx/MLM-1371203309-hidrolavadora-electrica-1800-psi-hasta-80-de-ahorro-de-agua-truper-hila-1800-naranjanegro-60-hz-_JM" TargetMode="External"/><Relationship Id="rId115" Type="http://schemas.openxmlformats.org/officeDocument/2006/relationships/hyperlink" Target="https://articulo.mercadolibre.com.mx/MLM-2141335267-taladros-rotomartillos-perforador-cincelador-12-sds-kit-_JM" TargetMode="External"/><Relationship Id="rId116" Type="http://schemas.openxmlformats.org/officeDocument/2006/relationships/hyperlink" Target="https://articulo.mercadolibre.com.mx/MLM-4601562920-sierra-circular-electrica-laser-auxiliar-7-14-1800w4discos-color-azul-acero-_JM" TargetMode="External"/><Relationship Id="rId117" Type="http://schemas.openxmlformats.org/officeDocument/2006/relationships/hyperlink" Target="https://articulo.mercadolibre.com.mx/MLM-2575358637-taladros-atornillador-y-impacto-inalambrico-sin-escobillas-color-rojo-ironhoof-cymxf134rb-_JM" TargetMode="External"/><Relationship Id="rId118" Type="http://schemas.openxmlformats.org/officeDocument/2006/relationships/hyperlink" Target="https://articulo.mercadolibre.com.mx/MLM-4613089688-kit-termofusor-faghto-1800w-con-pantalla-lcd-para-tuberias-de-pvc-cpvc-ppr-pe-y-12-dados-_JM" TargetMode="External"/><Relationship Id="rId119" Type="http://schemas.openxmlformats.org/officeDocument/2006/relationships/hyperlink" Target="https://articulo.mercadolibre.com.mx/MLM-5217907126-kit-de-taladro-inalambrico-y-pistola-llave-de-impacto-electrica-sin-escobillas-color-rojo-ironhoof-xmmxf194rb-_JM" TargetMode="External"/><Relationship Id="rId120" Type="http://schemas.openxmlformats.org/officeDocument/2006/relationships/hyperlink" Target="https://articulo.mercadolibre.com.mx/MLM-2922519634-sierra-de-inglete-1400w-8-14-210mm-con-guia-laser-db-ms30-45-y-90-grados-denbel-_JM" TargetMode="External"/><Relationship Id="rId121" Type="http://schemas.openxmlformats.org/officeDocument/2006/relationships/hyperlink" Target="https://articulo.mercadolibre.com.mx/MLM-4485723434-mezclador-electrico-de-cementopintura-hesder-6-vel-2500w-_JM" TargetMode="External"/><Relationship Id="rId122" Type="http://schemas.openxmlformats.org/officeDocument/2006/relationships/hyperlink" Target="https://articulo.mercadolibre.com.mx/MLM-5564122698-hidrolavadora-inalambrica-electrica-portatil-faghto-1800w-4500psi-31mpa-3103bar-18lmin-6-en-1-alta-presion-con-2-x-21v-azul-50-hz60-hz-_JM" TargetMode="External"/><Relationship Id="rId123" Type="http://schemas.openxmlformats.org/officeDocument/2006/relationships/hyperlink" Target="https://articulo.mercadolibre.com.mx/MLM-5491950206-llave-de-impacto-inalambrica-taladro-inalambrico-luckssy-de-12-sin-escobillas-520-nm-con-2-baterias-y-accesorios-gris-_JM" TargetMode="External"/><Relationship Id="rId124" Type="http://schemas.openxmlformats.org/officeDocument/2006/relationships/hyperlink" Target="https://articulo.mercadolibre.com.mx/MLM-2754146885-mini-pistola-de-calor-diy-300w-530-tubos-termorretractiles-negro-_JM" TargetMode="External"/><Relationship Id="rId125" Type="http://schemas.openxmlformats.org/officeDocument/2006/relationships/hyperlink" Target="https://articulo.mercadolibre.com.mx/MLM-1500621883-atornillador-inalambrico-de-dos-posiciones-truper-36-v-desi-36x-naranja-_JM" TargetMode="External"/><Relationship Id="rId126" Type="http://schemas.openxmlformats.org/officeDocument/2006/relationships/hyperlink" Target="https://articulo.mercadolibre.com.mx/MLM-5649640378-esmeriladora-angular-inalambrica-pinchan-20v-10000-rpm-con-2-baterias-rojo-_JM" TargetMode="External"/><Relationship Id="rId127" Type="http://schemas.openxmlformats.org/officeDocument/2006/relationships/hyperlink" Target="https://articulo.mercadolibre.com.mx/MLM-2696625177-kit-de-soldador-electrico-60w-temperatura-regulable-200-450c-con-puntas-de-repuesto-soporte-para-electronica-y-reparacione-_JM" TargetMode="External"/><Relationship Id="rId128" Type="http://schemas.openxmlformats.org/officeDocument/2006/relationships/hyperlink" Target="https://articulo.mercadolibre.com.mx/MLM-5825110386-kit-taladro-rotomartillo-y-esmeriladora-angular-akioek-de-1000w-con-accesorios-50-hz60-hz-_JM" TargetMode="External"/><Relationship Id="rId129" Type="http://schemas.openxmlformats.org/officeDocument/2006/relationships/hyperlink" Target="https://articulo.mercadolibre.com.mx/MLM-4512152416-rotomartillo-inalambrico-susassy-sin-escobillas-con-2-baterias-de-2ah-y-accesorios-naranja-50-hz-_JM" TargetMode="External"/><Relationship Id="rId130" Type="http://schemas.openxmlformats.org/officeDocument/2006/relationships/hyperlink" Target="https://articulo.mercadolibre.com.mx/MLM-4991858000-wanse-llave-de-impacto-inalambrico-electrica-pistola-taladro-atornillador-kit-herramientas-perforacion-de-con-2-baterias-pilas-recargable-sin-escobillas-mandril-de-12-para-hogar-azul-acero-_JM" TargetMode="External"/><Relationship Id="rId131" Type="http://schemas.openxmlformats.org/officeDocument/2006/relationships/hyperlink" Target="https://articulo.mercadolibre.com.mx/MLM-2242922433-hirlan-pistola-lavado-coche-hidrolavadora-inalambrico-alta-presion-color-negro-50hz60hz-_JM" TargetMode="External"/><Relationship Id="rId132" Type="http://schemas.openxmlformats.org/officeDocument/2006/relationships/hyperlink" Target="https://articulo.mercadolibre.com.mx/MLM-4993818898-hidrolavadora-5350psi-hidro-lavadora-profesional-domestico-negro-60hz-_JM" TargetMode="External"/><Relationship Id="rId133" Type="http://schemas.openxmlformats.org/officeDocument/2006/relationships/hyperlink" Target="https://articulo.mercadolibre.com.mx/MLM-2767498857-hidrolavadora-electrica-1750-psi-alta-presion-manguera-con-base-cable-de-5m-incluye-dispensador-60hz-adir-16300-color-amarillo-60-hz-_JM" TargetMode="External"/><Relationship Id="rId134" Type="http://schemas.openxmlformats.org/officeDocument/2006/relationships/hyperlink" Target="https://articulo.mercadolibre.com.mx/MLM-2184082387-hecelo-llave-de-impacto-600nm-profesional-sin-escobillas-kit-completo-con-bateria-15-cell-3-luces-led-para-taller-casa-y-obra-amarillo-_JM" TargetMode="External"/><Relationship Id="rId135" Type="http://schemas.openxmlformats.org/officeDocument/2006/relationships/hyperlink" Target="https://articulo.mercadolibre.com.mx/MLM-4256179030-esmeriladora-angular-linsen-inalambrica-125-mm-con-2-baterias-y-8-discos-amarillo-50hz60hz-_JM" TargetMode="External"/><Relationship Id="rId136" Type="http://schemas.openxmlformats.org/officeDocument/2006/relationships/hyperlink" Target="https://articulo.mercadolibre.com.mx/MLM-5688987588-llave-de-impacto-inalambrico-1800nm-4-en-1-faghto-1500w-8000rpm-2-x-21v-13000mah-baterias-y-luz-led-40-accesorios-azul-50-hz60-hz-_JM" TargetMode="External"/><Relationship Id="rId137" Type="http://schemas.openxmlformats.org/officeDocument/2006/relationships/hyperlink" Target="https://articulo.mercadolibre.com.mx/MLM-2409677997-hidrolavadora-electrica-portatil-profesional-de-presion-negro-60hz-_JM" TargetMode="External"/><Relationship Id="rId138" Type="http://schemas.openxmlformats.org/officeDocument/2006/relationships/hyperlink" Target="https://articulo.mercadolibre.com.mx/MLM-5866014180-pistola-llave-de-impacto-inalambrico-electrica-con-2baterias-merion-verde-_JM" TargetMode="External"/><Relationship Id="rId139" Type="http://schemas.openxmlformats.org/officeDocument/2006/relationships/hyperlink" Target="https://articulo.mercadolibre.com.mx/MLM-2631241603-kit-de-amoladora-angular-inalambrica-mini-amoladora-angular-electrica-de-28000rpm-con-2-baterias-de-168-v-7-discos-de-corte-corta-metal-madera-baldosas-y-desbasta-desde-el-primer-dia-rojo-_JM" TargetMode="External"/><Relationship Id="rId140" Type="http://schemas.openxmlformats.org/officeDocument/2006/relationships/hyperlink" Target="https://articulo.mercadolibre.com.mx/MLM-3509311634-990nm-llave-de-impacto-inalambrico-motor-sin-escobillas-21v-amarillo-_JM" TargetMode="External"/><Relationship Id="rId141" Type="http://schemas.openxmlformats.org/officeDocument/2006/relationships/hyperlink" Target="https://articulo.mercadolibre.com.mx/MLM-2518389373-pistola-para-pintar-electrica-pistola-pintura-portatil-_JM" TargetMode="External"/><Relationship Id="rId142" Type="http://schemas.openxmlformats.org/officeDocument/2006/relationships/hyperlink" Target="https://articulo.mercadolibre.com.mx/MLM-5174735792-soldador-electrico-rexqualis-kit-de-soldador-que-incluye-cautin-soldador-de-temperatura-ajustable-punta-de-soldador-multimetro-soporte-herramienta-para-desoldar-y-pelacables-_JM" TargetMode="External"/><Relationship Id="rId143" Type="http://schemas.openxmlformats.org/officeDocument/2006/relationships/hyperlink" Target="https://articulo.mercadolibre.com.mx/MLM-4683051660-38kit-de-taladro-rotomartillo-funcion-inalambrico-impacto-con-2-baterias2000rpm3-en-1con-maletin-de-plastico-amarillo-50-hz60-hz-_JM" TargetMode="External"/><Relationship Id="rId144" Type="http://schemas.openxmlformats.org/officeDocument/2006/relationships/hyperlink" Target="https://articulo.mercadolibre.com.mx/MLM-4780195598-herramienta-rotativa-135-w-con-97-accesorios-truper-moto-a3-60-_JM" TargetMode="External"/><Relationship Id="rId145" Type="http://schemas.openxmlformats.org/officeDocument/2006/relationships/hyperlink" Target="https://articulo.mercadolibre.com.mx/MLM-5560147938-soldadora-inversor-buyio-mma-y-tig-450a-con-pantalla-digital-naranja-_JM" TargetMode="External"/><Relationship Id="rId146" Type="http://schemas.openxmlformats.org/officeDocument/2006/relationships/hyperlink" Target="https://articulo.mercadolibre.com.mx/MLM-2639303037-taladro-rotomartillo-12-pulg-650w-0-3100-rpm-destornillador-electrico-con-brocas-kit-accesorios-concreto-madera-metal-velocidad-variable-profesional-50-hz60-hz-_JM" TargetMode="External"/><Relationship Id="rId147" Type="http://schemas.openxmlformats.org/officeDocument/2006/relationships/hyperlink" Target="https://articulo.mercadolibre.com.mx/MLM-3796950570-ecozendsy-rotomartillo-taladro-de-impacto-sds-plus-roto-martillo-cincelador-perforador-con-accesorios-1200w-motor-de-cobre-_JM" TargetMode="External"/><Relationship Id="rId148" Type="http://schemas.openxmlformats.org/officeDocument/2006/relationships/hyperlink" Target="https://articulo.mercadolibre.com.mx/MLM-4250212008-pistola-de-calor-2000w-temperatura-regulable-4-boquillas-termorretractiles-asnish-naranja-_JM" TargetMode="External"/><Relationship Id="rId149" Type="http://schemas.openxmlformats.org/officeDocument/2006/relationships/hyperlink" Target="https://articulo.mercadolibre.com.mx/MLM-5224537330-estacion-de-soldar-8586-rexqualis-2-en-1-estacion-de-soldadura-700w-pantalla-lcd-digital-pistola-de-calor-y-cautin-incluye-un-aspirador-de-estano-una-punta-de-soldador-y-estano-para-soldar-_JM" TargetMode="External"/><Relationship Id="rId150" Type="http://schemas.openxmlformats.org/officeDocument/2006/relationships/hyperlink" Target="https://articulo.mercadolibre.com.mx/MLM-2712326719-shawty-taladro-rotomartillo-cincelador-4800w-sds-plus-rotomartillo-perforador-cincelador-demoledor-rompedor-electrico-verde-_JM" TargetMode="External"/><Relationship Id="rId151" Type="http://schemas.openxmlformats.org/officeDocument/2006/relationships/hyperlink" Target="https://articulo.mercadolibre.com.mx/MLM-5515385408-kit-compresor-35hp-50-lts-manguera-y-pistola-de-gravedad-115psi-doble-manometro-portatil-ruedas-adir-2040k-color-rojo-rojo-50lt-kit-60-hz-_JM" TargetMode="External"/><Relationship Id="rId152" Type="http://schemas.openxmlformats.org/officeDocument/2006/relationships/hyperlink" Target="https://articulo.mercadolibre.com.mx/MLM-5828233468-mezclador-electrico-de-cementopintura-6-vel3500w-_JM" TargetMode="External"/><Relationship Id="rId153" Type="http://schemas.openxmlformats.org/officeDocument/2006/relationships/hyperlink" Target="https://articulo.mercadolibre.com.mx/MLM-4661318838-pistola-de-calor-1500w-blackdecker-hg1500-b3-naranja-oscuro-_JM" TargetMode="External"/><Relationship Id="rId154" Type="http://schemas.openxmlformats.org/officeDocument/2006/relationships/hyperlink" Target="https://articulo.mercadolibre.com.mx/MLM-5413089320-merion-kit-de-soldador-electrico-de-temperatura-regulable-soldadura-para-cautin-estano-multimetro-digital-60w-_JM" TargetMode="External"/><Relationship Id="rId155" Type="http://schemas.openxmlformats.org/officeDocument/2006/relationships/hyperlink" Target="https://articulo.mercadolibre.com.mx/MLM-3927110192-rollo-de-soldadura-100-grs-aleacion-4060-estanoplomo-1-mm-_JM" TargetMode="External"/><Relationship Id="rId156" Type="http://schemas.openxmlformats.org/officeDocument/2006/relationships/hyperlink" Target="https://articulo.mercadolibre.com.mx/MLM-2543535003-hidrolavadora-juhoe-m-36-inalambrica-y-portatil-con-2-baterias-de-12v-negro-50hz-_JM" TargetMode="External"/><Relationship Id="rId157" Type="http://schemas.openxmlformats.org/officeDocument/2006/relationships/hyperlink" Target="https://articulo.mercadolibre.com.mx/MLM-4468328660-taladro-atornillador-inalambrico-destornillador-impacto-21-v-color-rojo-_JM" TargetMode="External"/><Relationship Id="rId158" Type="http://schemas.openxmlformats.org/officeDocument/2006/relationships/hyperlink" Target="https://articulo.mercadolibre.com.mx/MLM-1897170473-taladro-de-banco-12-250w-5-velocidades-3100-rpm-prensa-morsa-adir-828-rojo-_JM" TargetMode="External"/><Relationship Id="rId159" Type="http://schemas.openxmlformats.org/officeDocument/2006/relationships/hyperlink" Target="https://articulo.mercadolibre.com.mx/MLM-2622946101-taladro-percutor-inalambrico-keatronic-de-38-con-2-baterias-de-21v-y-3-funciones-amarillo-50-hz60-hz-_JM" TargetMode="External"/><Relationship Id="rId160" Type="http://schemas.openxmlformats.org/officeDocument/2006/relationships/hyperlink" Target="https://articulo.mercadolibre.com.mx/MLM-3208183025-hidrolavadora-electrica-1600psi-1200w-combo-aspiradora-agua-seco-19kpa-mojado-trent-amarillo-50hz-_JM" TargetMode="External"/><Relationship Id="rId161" Type="http://schemas.openxmlformats.org/officeDocument/2006/relationships/hyperlink" Target="https://articulo.mercadolibre.com.mx/MLM-2575850535-pulidora-electrica-de-mano-mxgaa-para-auto-con-kit-de-17-piezas-700-w-y-velocidad-variable-amarillo-_JM" TargetMode="External"/><Relationship Id="rId162" Type="http://schemas.openxmlformats.org/officeDocument/2006/relationships/hyperlink" Target="https://articulo.mercadolibre.com.mx/MLM-4750008520-estacion-de-soldadura-da-hei-mao-8586b-2-en-1-pantalla-led-700w-cautin-lapiz-_JM" TargetMode="External"/><Relationship Id="rId163" Type="http://schemas.openxmlformats.org/officeDocument/2006/relationships/hyperlink" Target="https://articulo.mercadolibre.com.mx/MLM-5649638964-kit-de-taladro-inalambrico-destornillador-electrico-naranja-_JM" TargetMode="External"/><Relationship Id="rId164" Type="http://schemas.openxmlformats.org/officeDocument/2006/relationships/hyperlink" Target="https://articulo.mercadolibre.com.mx/MLM-5923838158-sierra-circular-electrica-profesional-cortadora-de-madera-cortadora-sierra-circular-para-madera-de-disco-7-185mm-1300w-45-hz-con-2-discos-de-corte-24d-de-corte-40d-azul-marino-us-plug-wanse-45hz-_JM" TargetMode="External"/><Relationship Id="rId165" Type="http://schemas.openxmlformats.org/officeDocument/2006/relationships/hyperlink" Target="https://articulo.mercadolibre.com.mx/MLM-2696268363-kit-de-soldador-electrico-de-temperatura-regulable-con-multimetro-soporte-herramienta-para-desoldar-y-pelacables-_JM" TargetMode="External"/><Relationship Id="rId166" Type="http://schemas.openxmlformats.org/officeDocument/2006/relationships/hyperlink" Target="https://articulo.mercadolibre.com.mx/MLM-4596741204-llave-de-impacto-inalambrica-yishan-600nm-21v-motor-brushless-mandril-12-2-baterias-20ah-kit-completo-con-dados-led-y-bolsa-ideal-para-mecanica-automotriz-y-diy-negro-_JM" TargetMode="External"/><Relationship Id="rId167" Type="http://schemas.openxmlformats.org/officeDocument/2006/relationships/hyperlink" Target="https://articulo.mercadolibre.com.mx/MLM-6066382490-kits-de-taladro-rotomartillo-y-125mm-amoladora-angular-industrial-con-37-accesorios-faghto-1200w-martillo-rotomartillo-negro-50-hz60-hz-_JM" TargetMode="External"/><Relationship Id="rId168" Type="http://schemas.openxmlformats.org/officeDocument/2006/relationships/hyperlink" Target="https://articulo.mercadolibre.com.mx/MLM-5095548856-kit-taladro-atornillador-y-llave-de-impacto-inalambrico-sin-escobillas-color-gris-luckssy-xmmxf217gy-21v-_JM" TargetMode="External"/><Relationship Id="rId169" Type="http://schemas.openxmlformats.org/officeDocument/2006/relationships/hyperlink" Target="https://articulo.mercadolibre.com.mx/MLM-3560747422-3pcs-lanza-angulada-extension-arandela-de-presion-boquilla-_JM" TargetMode="External"/><Relationship Id="rId170" Type="http://schemas.openxmlformats.org/officeDocument/2006/relationships/hyperlink" Target="https://articulo.mercadolibre.com.mx/MLM-2657466595-juego-de-pulidoras-electricas-adeske-para-pulir-coches-lijar-madera-muebles-madera-cuero-y-azulejos-naranja-_JM" TargetMode="External"/><Relationship Id="rId171" Type="http://schemas.openxmlformats.org/officeDocument/2006/relationships/hyperlink" Target="https://articulo.mercadolibre.com.mx/MLM-3609349344-hidrolavadora-electrica-idrolavadorra-portatil-pistola-2400w-amarillo-60hz-_JM" TargetMode="External"/><Relationship Id="rId172" Type="http://schemas.openxmlformats.org/officeDocument/2006/relationships/hyperlink" Target="https://articulo.mercadolibre.com.mx/MLM-3027819879-kit-de-soldador-electrico-60w-con-multimetro-digital-tempera-_JM" TargetMode="External"/><Relationship Id="rId173" Type="http://schemas.openxmlformats.org/officeDocument/2006/relationships/hyperlink" Target="https://articulo.mercadolibre.com.mx/MLM-5657632282-soldador-tipo-lapiz-60w-con-temperatura-regulable-para-reparaciones-electronicas-_JM" TargetMode="External"/><Relationship Id="rId174" Type="http://schemas.openxmlformats.org/officeDocument/2006/relationships/hyperlink" Target="https://articulo.mercadolibre.com.mx/MLM-5213655560-pistola-de-calor-2000w-temperatura-regulable-con-accesorio-rexqualis-rq-hg2000-_JM" TargetMode="External"/><Relationship Id="rId175" Type="http://schemas.openxmlformats.org/officeDocument/2006/relationships/hyperlink" Target="https://articulo.mercadolibre.com.mx/MLM-5742998244-hidrolavadora-electrica-portatil-1270w-de-alta-presion-rojo-60hz-_JM" TargetMode="External"/><Relationship Id="rId176" Type="http://schemas.openxmlformats.org/officeDocument/2006/relationships/hyperlink" Target="https://articulo.mercadolibre.com.mx/MLM-2773777125-hidrolavadora-inalambrica-jagfor-portatil-de-2500-psi-con-2-baterias-y-boquilla-6-en-1-amarillo-5060hz-_JM" TargetMode="External"/><Relationship Id="rId177" Type="http://schemas.openxmlformats.org/officeDocument/2006/relationships/hyperlink" Target="https://articulo.mercadolibre.com.mx/MLM-4636442022-sierra-caladora-electrica-profesional-6velocidades-ajustable-_JM" TargetMode="External"/><Relationship Id="rId178" Type="http://schemas.openxmlformats.org/officeDocument/2006/relationships/hyperlink" Target="https://articulo.mercadolibre.com.mx/MLM-5012653970-amoladora-angular-inalambrica-disco-76mm-mini-esmeril-pinchan-negro-_JM" TargetMode="External"/><Relationship Id="rId179" Type="http://schemas.openxmlformats.org/officeDocument/2006/relationships/hyperlink" Target="https://articulo.mercadolibre.com.mx/MLM-5641954060-taladro-atornillador-inalambrico-sin-escobillas-21v-miwod-con-2-baterias-20ah-kit-de-brocas-y-puntas-maletin-incluido-bl-negro-_JM" TargetMode="External"/><Relationship Id="rId180" Type="http://schemas.openxmlformats.org/officeDocument/2006/relationships/hyperlink" Target="https://articulo.mercadolibre.com.mx/MLM-3100106913-hidrolavadora-electrica-portatil-con-ruedas-1600-psi-trent-1400w-alta-presion-60hz-para-lavar-carros-negroamarillo-60-hz-_JM" TargetMode="External"/><Relationship Id="rId181" Type="http://schemas.openxmlformats.org/officeDocument/2006/relationships/hyperlink" Target="https://articulo.mercadolibre.com.mx/MLM-3110639907-termofusora-digital-profesional-de-1200w-con-3-boquillas-y-cortador-para-plomeria-_JM" TargetMode="External"/><Relationship Id="rId182" Type="http://schemas.openxmlformats.org/officeDocument/2006/relationships/hyperlink" Target="https://articulo.mercadolibre.com.mx/MLM-2990306567-soldadora-inverter-mmatig-20-350a-buyio-soldadoras-inversoras-maquina-de-soldar-mmatig-2-en-1-soldadoras-inversor-para-soldar-con-pantalla-lcd-y-luz-led-naranja-_JM" TargetMode="External"/><Relationship Id="rId183" Type="http://schemas.openxmlformats.org/officeDocument/2006/relationships/hyperlink" Target="https://articulo.mercadolibre.com.mx/MLM-5780041582-kit-taladro-atornillador-y-llave-de-impacto-inalambrico-sin-escobillas-color-gris-luckssy-xmmxf217gy-21v-_JM" TargetMode="External"/><Relationship Id="rId184" Type="http://schemas.openxmlformats.org/officeDocument/2006/relationships/hyperlink" Target="https://articulo.mercadolibre.com.mx/MLM-3776967610-hidrolavadora-electrica-portatil-con-ruedas-2175-psi-trent-2000w-alta-presion-para-lavar-carros-amarillonegro-60-hz-_JM" TargetMode="External"/><Relationship Id="rId185" Type="http://schemas.openxmlformats.org/officeDocument/2006/relationships/hyperlink" Target="https://articulo.mercadolibre.com.mx/MLM-5585663184-alsonew-taladro-rotomartillo-12-870w-herramientas-kit-con-brocas-color-azul-60-hz-_JM" TargetMode="External"/><Relationship Id="rId186" Type="http://schemas.openxmlformats.org/officeDocument/2006/relationships/hyperlink" Target="https://articulo.mercadolibre.com.mx/MLM-2246712065-soporte-para-esmeril-angular-ajustable-base-de-la-herramient-_JM" TargetMode="External"/><Relationship Id="rId187" Type="http://schemas.openxmlformats.org/officeDocument/2006/relationships/hyperlink" Target="https://articulo.mercadolibre.com.mx/MLM-6148587212-mini-esmeriladora-inalambrica-esmeril-color-verde-21-v-dorado-50-hz60-hz-_JM" TargetMode="External"/><Relationship Id="rId188" Type="http://schemas.openxmlformats.org/officeDocument/2006/relationships/hyperlink" Target="https://articulo.mercadolibre.com.mx/MLM-2665020523-kit-de-soldador-electrico-temperatura-regulable-multimetro-_JM" TargetMode="External"/><Relationship Id="rId189" Type="http://schemas.openxmlformats.org/officeDocument/2006/relationships/hyperlink" Target="https://articulo.mercadolibre.com.mx/MLM-3550058264-esmeriladora-angular-truper-4-12-850-w-ergo-4580-naranja-60-hz-_JM" TargetMode="External"/><Relationship Id="rId190" Type="http://schemas.openxmlformats.org/officeDocument/2006/relationships/hyperlink" Target="https://articulo.mercadolibre.com.mx/MLM-5441766110-barometric-gravity-paint-spray-gun-pistola-de-gravedad-wylxfg-para-pintar-con-tanque-de-120ml-azul-mm-kit-de-pistola-pulverizadora-de-pintura-de-aire-automotriz-para-pintura-automatica-imprimacion-_JM" TargetMode="External"/><Relationship Id="rId191" Type="http://schemas.openxmlformats.org/officeDocument/2006/relationships/hyperlink" Target="https://articulo.mercadolibre.com.mx/MLM-3046509724-pistola-de-calor-2000w-temperatura-ajustable-60-600c-con-7-accesorios-pointekx-negro-_JM" TargetMode="External"/><Relationship Id="rId192" Type="http://schemas.openxmlformats.org/officeDocument/2006/relationships/hyperlink" Target="https://articulo.mercadolibre.com.mx/MLM-2415507376-esmeriladora-angular-truper-4-12-700-w-esma-4-12a12-naranja-60-hz-_JM" TargetMode="External"/><Relationship Id="rId193" Type="http://schemas.openxmlformats.org/officeDocument/2006/relationships/hyperlink" Target="https://articulo.mercadolibre.com.mx/MLM-5366678160-mini-amoladora-angular-inalambrica-wanse-de-75-mm-para-metal-y-ceramica-con-3-baterias-de-168-v-azul-marino-50hz60hz-_JM" TargetMode="External"/><Relationship Id="rId194" Type="http://schemas.openxmlformats.org/officeDocument/2006/relationships/hyperlink" Target="https://articulo.mercadolibre.com.mx/MLM-2490023751-soldadora-inverter-20-350a-stqusti-soldadoras-inversor-para-soldar-maquina-de-soldar-portatil-maquina-soldar-mma-350a-rojo-_JM" TargetMode="External"/><Relationship Id="rId195" Type="http://schemas.openxmlformats.org/officeDocument/2006/relationships/hyperlink" Target="https://articulo.mercadolibre.com.mx/MLM-4526677580-atornillador-impacto-rotomartillo-taladro-promax-anirona-_JM" TargetMode="External"/><Relationship Id="rId196" Type="http://schemas.openxmlformats.org/officeDocument/2006/relationships/hyperlink" Target="https://articulo.mercadolibre.com.mx/MLM-5917189530-pulidora-electrica-de-mano-mxgaa-for-auto-with-17-piece-700-w-and-variable-speed-premium-orange-_JM" TargetMode="External"/><Relationship Id="rId197" Type="http://schemas.openxmlformats.org/officeDocument/2006/relationships/hyperlink" Target="https://articulo.mercadolibre.com.mx/MLM-4825917966-compresor-de-aire-150psi-electrico-portatil-5-modos-con-led-luz-y-pantalla-kozfule-kit-de-inflador-inalambrico-con-4-boquillas-para-auto-y-llantas-8000mah-power-bank-recargable-para-uso-diario-negro-_JM" TargetMode="External"/><Relationship Id="rId198" Type="http://schemas.openxmlformats.org/officeDocument/2006/relationships/hyperlink" Target="https://articulo.mercadolibre.com.mx/MLM-5353587286-llave-de-impacto-pistola-taladro-electrica-inalambrica-2-pila-verde-merbs01-merion-_JM" TargetMode="External"/><Relationship Id="rId199" Type="http://schemas.openxmlformats.org/officeDocument/2006/relationships/hyperlink" Target="https://articulo.mercadolibre.com.mx/MLM-1925797097-lijadora-roto-orbital-5-de-13000-opm-450w-anirona-verdenegro-60-hz-_JM" TargetMode="External"/><Relationship Id="rId200" Type="http://schemas.openxmlformats.org/officeDocument/2006/relationships/hyperlink" Target="https://articulo.mercadolibre.com.mx/MLM-5506480806-inversor-soldadora-microalambre-portable-mini-soldadura-tig-maquina-de-soldar-electrico-planta-de-soldar-soldadora-inversor-mini-soldadora-negro-_JM" TargetMode="External"/><Relationship Id="rId201" Type="http://schemas.openxmlformats.org/officeDocument/2006/relationships/hyperlink" Target="https://articulo.mercadolibre.com.mx/MLM-2631020577-hidrolavadora-jagfor-de-4500-psi-1800w-con-manguera-de-10m-y-espumador-verde-oscuro-60hz-_JM" TargetMode="External"/><Relationship Id="rId202" Type="http://schemas.openxmlformats.org/officeDocument/2006/relationships/hyperlink" Target="https://articulo.mercadolibre.com.mx/MLM-5828235634-taladro-atornillador-de-impacto-inalambrico-21v-2-bateria-miwod-amarillo-60hz-_JM" TargetMode="External"/><Relationship Id="rId203" Type="http://schemas.openxmlformats.org/officeDocument/2006/relationships/hyperlink" Target="https://articulo.mercadolibre.com.mx/MLM-2950019716-esmeriladora-angular-inalambrica-4-12-sin-carbones-anirona-verde-60hz-_JM" TargetMode="External"/><Relationship Id="rId204" Type="http://schemas.openxmlformats.org/officeDocument/2006/relationships/hyperlink" Target="https://articulo.mercadolibre.com.mx/MLM-4174750552-lideep-rotomartillo-cincelador-taladros-impacto-perforador-sds-plus-1600w-con-accesorios-con-funcion-inversa-negro-50hz60hz-_JM" TargetMode="External"/><Relationship Id="rId205" Type="http://schemas.openxmlformats.org/officeDocument/2006/relationships/hyperlink" Target="https://articulo.mercadolibre.com.mx/MLM-3039007259-rollo-de-soldadura-100g-6337-estanoplomo-10mm-gold-duck-_JM" TargetMode="External"/><Relationship Id="rId206" Type="http://schemas.openxmlformats.org/officeDocument/2006/relationships/hyperlink" Target="https://articulo.mercadolibre.com.mx/MLM-2360113917-hidrolavadoras-idrolavadorra-portatil-electricas-pistola-negro-60hz-_JM" TargetMode="External"/><Relationship Id="rId207" Type="http://schemas.openxmlformats.org/officeDocument/2006/relationships/hyperlink" Target="https://articulo.mercadolibre.com.mx/MLM-6022869472-6600w-martillo-rotomartillo-cincelador-perforador-industrial-10000bpm-38j-faghto-kits-de-taladro-rotomartillo-cincelador-azul-50-hz60-hz-_JM" TargetMode="External"/><Relationship Id="rId208" Type="http://schemas.openxmlformats.org/officeDocument/2006/relationships/hyperlink" Target="https://articulo.mercadolibre.com.mx/MLM-6022869526-6800w-martillo-demoledor-rompedor-de-concreto-faghto-85j-10000bpm-uso-rudo-hex-industrial-kits-de-rotomartillo-rojo-_JM" TargetMode="External"/><Relationship Id="rId209" Type="http://schemas.openxmlformats.org/officeDocument/2006/relationships/hyperlink" Target="https://articulo.mercadolibre.com.mx/MLM-2073874717-goxawee-mini-taladro-de-pulido-mototool-con-115-pzas-potencia-18-w-16000rpm-60hz-_JM" TargetMode="External"/><Relationship Id="rId210" Type="http://schemas.openxmlformats.org/officeDocument/2006/relationships/hyperlink" Target="https://articulo.mercadolibre.com.mx/MLM-4926687996-pulidora-electrica-cnfanji1-mxf-700w-velocidad-variable-14-pzs-turquesa-_JM" TargetMode="External"/><Relationship Id="rId211" Type="http://schemas.openxmlformats.org/officeDocument/2006/relationships/hyperlink" Target="https://articulo.mercadolibre.com.mx/MLM-5310621840-taladros-atornillador-y-impacto-inalambrico-sin-escobillas-rojo-50-hz-_JM" TargetMode="External"/><Relationship Id="rId212" Type="http://schemas.openxmlformats.org/officeDocument/2006/relationships/hyperlink" Target="https://articulo.mercadolibre.com.mx/MLM-2647132785-sierra-reciproca-inalambrica-sierra-sable-electrico-21v-con-2-baterias-incluye-cargador-para-madera-metal-hueso-y-pvc-_JM" TargetMode="External"/><Relationship Id="rId213" Type="http://schemas.openxmlformats.org/officeDocument/2006/relationships/hyperlink" Target="https://articulo.mercadolibre.com.mx/MLM-4558965076-pistola-electrica-para-pintar-de-330w-900ml-truper-pipi-33e-naranja-_JM" TargetMode="External"/><Relationship Id="rId214" Type="http://schemas.openxmlformats.org/officeDocument/2006/relationships/hyperlink" Target="https://articulo.mercadolibre.com.mx/MLM-4368660330-yataia-kit-de-pirograbado-35-en-1-para-madera-pirografo-electrico-con-temperatura-ajustable-y-puntas-intercambiables-herramienta-de-grabado-para-madera-cuero-corcho-y-manualidades-_JM" TargetMode="External"/><Relationship Id="rId215" Type="http://schemas.openxmlformats.org/officeDocument/2006/relationships/hyperlink" Target="https://articulo.mercadolibre.com.mx/MLM-5603603188-pistola-de-calor-atverce-2000w-temp-ajustable-60-600c-rojo-con-7-accesorios-_JM" TargetMode="External"/><Relationship Id="rId216" Type="http://schemas.openxmlformats.org/officeDocument/2006/relationships/hyperlink" Target="https://articulo.mercadolibre.com.mx/MLM-5097658874-taladro-manual-miniatura-joyeria-modelismo-brocas-15-mano-negro-_JM" TargetMode="External"/><Relationship Id="rId217" Type="http://schemas.openxmlformats.org/officeDocument/2006/relationships/hyperlink" Target="https://articulo.mercadolibre.com.mx/MLM-3527464362-goxawee-lijadora-orbital-6-velocidades-lijadora-de-palma-con-16-hojas-de-lija-ideal-para-carpinteria-y-lijadocalibradora-madera-electrica-de-14000-rpm-con-naranja-60-hz-_JM" TargetMode="External"/><Relationship Id="rId218" Type="http://schemas.openxmlformats.org/officeDocument/2006/relationships/hyperlink" Target="https://articulo.mercadolibre.com.mx/MLM-1792135679-rotomartillodestornillador-truper-12-750-w-roto-12a8-naranja-60-hz-_JM" TargetMode="External"/><Relationship Id="rId219" Type="http://schemas.openxmlformats.org/officeDocument/2006/relationships/hyperlink" Target="https://articulo.mercadolibre.com.mx/MLM-5835266078-taladro-inalambrico-miwod-con-atornillador-y-2-baterias-de-litio-20ah-kit-de-brocas-para-madera-y-metal-negro-_JM" TargetMode="External"/><Relationship Id="rId220" Type="http://schemas.openxmlformats.org/officeDocument/2006/relationships/hyperlink" Target="https://articulo.mercadolibre.com.mx/MLM-4132640744-himicar-pulidora-electrica-para-coche-700w-juego-de-11pz-pornografico-_JM" TargetMode="External"/><Relationship Id="rId221" Type="http://schemas.openxmlformats.org/officeDocument/2006/relationships/hyperlink" Target="https://articulo.mercadolibre.com.mx/MLM-1432145897-hidrolavadora-2030psi-1200w-adr411-adir-color-amarillo-60-hz-_JM" TargetMode="External"/><Relationship Id="rId222" Type="http://schemas.openxmlformats.org/officeDocument/2006/relationships/hyperlink" Target="https://articulo.mercadolibre.com.mx/MLM-5795181442-kit-soldador-de-plastico-agtcobt-con-800-grapas-y-luz-led-para-reparar-parachoques-negro-_JM" TargetMode="External"/><Relationship Id="rId223" Type="http://schemas.openxmlformats.org/officeDocument/2006/relationships/hyperlink" Target="https://articulo.mercadolibre.com.mx/MLM-2209746499-990-nm-pistola-impacto-llave-taladro-inalambrica-sincarbono-amarillo-_JM" TargetMode="External"/><Relationship Id="rId224" Type="http://schemas.openxmlformats.org/officeDocument/2006/relationships/hyperlink" Target="https://articulo.mercadolibre.com.mx/MLM-5978683840-kit-multiusos-inalambrico-2-en-1-rotomartillo-electrico-y-amoladora-angular-paratrabajos-domesticos-y-profesionales-rojo-_JM" TargetMode="External"/><Relationship Id="rId225" Type="http://schemas.openxmlformats.org/officeDocument/2006/relationships/hyperlink" Target="https://articulo.mercadolibre.com.mx/MLM-2567154017-mini-mototool-taladro-esmeril-pulidor-shawty-usb-18000rpmcon-210-accesorios-herramienta-rotativa-multiusos-para-lijar-pulir-grabar-y-otros-proyectos-_JM" TargetMode="External"/><Relationship Id="rId226" Type="http://schemas.openxmlformats.org/officeDocument/2006/relationships/hyperlink" Target="https://articulo.mercadolibre.com.mx/MLM-2768428401-estacion-de-soldadura-da-hei-mao-8586b-2-en-1-pantalla-led-700w-cautin-lapiz-_JM" TargetMode="External"/><Relationship Id="rId227" Type="http://schemas.openxmlformats.org/officeDocument/2006/relationships/hyperlink" Target="https://articulo.mercadolibre.com.mx/MLM-2242900451-hidrolavadora-electrica-portatil-herramientas-color-negro-frecuencia-60hz-_JM" TargetMode="External"/><Relationship Id="rId228" Type="http://schemas.openxmlformats.org/officeDocument/2006/relationships/hyperlink" Target="https://articulo.mercadolibre.com.mx/MLM-5640706560-amoladora-angular-inalambrica-atverce-15000-rpm-76mm-2-baterias-negro-_JM" TargetMode="External"/><Relationship Id="rId229" Type="http://schemas.openxmlformats.org/officeDocument/2006/relationships/hyperlink" Target="https://articulo.mercadolibre.com.mx/MLM-5789960856-pinchan-mini-portatil-soldadora-combinada-inversor-tigmma-maquina-2en1-verde-_JM" TargetMode="External"/><Relationship Id="rId230" Type="http://schemas.openxmlformats.org/officeDocument/2006/relationships/hyperlink" Target="https://articulo.mercadolibre.com.mx/MLM-2448693695-hidrolavadora-electrica-ducati-dpw1405s-potente-y-eficaz-rojo-60-_JM" TargetMode="External"/><Relationship Id="rId231" Type="http://schemas.openxmlformats.org/officeDocument/2006/relationships/hyperlink" Target="https://articulo.mercadolibre.com.mx/MLM-2075376919-rotomartillo-cincelador-anirona-industrial-sds-1600w-ma28b-_JM" TargetMode="External"/><Relationship Id="rId232" Type="http://schemas.openxmlformats.org/officeDocument/2006/relationships/hyperlink" Target="https://articulo.mercadolibre.com.mx/MLM-3249385213-inalambrica-llave-pistola-taladro-electrico-impacto-pinchan-rojo-50hz60hz-_JM" TargetMode="External"/><Relationship Id="rId233" Type="http://schemas.openxmlformats.org/officeDocument/2006/relationships/hyperlink" Target="https://articulo.mercadolibre.com.mx/MLM-5201227612-tesmotor-motestor-mini-pistola-de-aire-caliente-diy-300w-termorretractiles-para-las-artesanias-envases-retractiles-tubo-retractil-y-pistola-aire-caliente-industrial-etc-negro-blanco-_JM" TargetMode="External"/><Relationship Id="rId234" Type="http://schemas.openxmlformats.org/officeDocument/2006/relationships/hyperlink" Target="https://articulo.mercadolibre.com.mx/MLM-4676783690-esmeriladora-angular-4-12-pulidora-amoladora-10discos-color-azul-frecuencia-50-60hz-_JM" TargetMode="External"/><Relationship Id="rId235" Type="http://schemas.openxmlformats.org/officeDocument/2006/relationships/hyperlink" Target="https://articulo.mercadolibre.com.mx/MLM-2609773997-mezcladora-electrica-toolor-2700-w-6-velocidades-cemento-pintura-_JM" TargetMode="External"/><Relationship Id="rId236" Type="http://schemas.openxmlformats.org/officeDocument/2006/relationships/hyperlink" Target="https://articulo.mercadolibre.com.mx/MLM-2273120469-goxawee-taladros-sds-plus-rotomartillo-electrico-g5321-color-naranjagris-taladro-industrial-roto-martillo-herramientas-electricas-_JM" TargetMode="External"/><Relationship Id="rId237" Type="http://schemas.openxmlformats.org/officeDocument/2006/relationships/hyperlink" Target="https://articulo.mercadolibre.com.mx/MLM-2638841147-rotomartillo-inalambrico-max-con-100-accesorios-dewalt-color-amarillo-_JM" TargetMode="External"/><Relationship Id="rId238" Type="http://schemas.openxmlformats.org/officeDocument/2006/relationships/hyperlink" Target="https://articulo.mercadolibre.com.mx/MLM-3508820202-goxawee-mini-taladro-mototool-pulido-potencia-130-w-flex-shaftcon-250pcs-accesorios-conjunto-de-taladro-electrico-de-velocidad-variable-para-proyectos-artesanales-y-creaciones-de-bricolaje-_JM" TargetMode="External"/><Relationship Id="rId239" Type="http://schemas.openxmlformats.org/officeDocument/2006/relationships/hyperlink" Target="https://articulo.mercadolibre.com.mx/MLM-5224329888-rexqualis-kit-de-soldador-con-temperatura-regulable-soldadura-para-cautin-estano-multimetro-digital-rq-sik-h1-_JM" TargetMode="External"/><Relationship Id="rId240" Type="http://schemas.openxmlformats.org/officeDocument/2006/relationships/hyperlink" Target="https://articulo.mercadolibre.com.mx/MLM-3574222096-pistola-de-calor-electrica-portatil-para-manualidades-con-560-tubos-termocontraibles-negro-_JM" TargetMode="External"/><Relationship Id="rId241" Type="http://schemas.openxmlformats.org/officeDocument/2006/relationships/hyperlink" Target="https://articulo.mercadolibre.com.mx/MLM-2309527337-hecelo-llave-de-impacto-inalambrica-motor-sin-escobillas-600nm-con-2-baterias-kit-completo-de-accesorios-para-mecanica-automotiva-construccion-y-mantenimiento-industrial-naranja-_JM" TargetMode="External"/><Relationship Id="rId242" Type="http://schemas.openxmlformats.org/officeDocument/2006/relationships/hyperlink" Target="https://articulo.mercadolibre.com.mx/MLM-2552999121-llaves-de-impacto-inalambricas-shawty-1300nm-juego-de-llaves-de-impacto-pistola-de-impacto-sin-escobillas-mandril-de-12-10-vasos-4ah-bateria-verde-oscuro-_JM" TargetMode="External"/><Relationship Id="rId243" Type="http://schemas.openxmlformats.org/officeDocument/2006/relationships/hyperlink" Target="https://articulo.mercadolibre.com.mx/MLM-5423358040-mezclador-electrico-gechunrong-de-3200w-con-6-velocidades-para-pintura-y-mortero-_JM" TargetMode="External"/><Relationship Id="rId244" Type="http://schemas.openxmlformats.org/officeDocument/2006/relationships/hyperlink" Target="https://articulo.mercadolibre.com.mx/MLM-3379647109-pistola-para-pintar-electrica-1200w-1000ml-buyio-pulverizador-pintura-3-modos-de-pulverizacion-para-pintar-rapida-y-alta-precision-maquina-para-pistolas-electrica-rojo-_JM" TargetMode="External"/><Relationship Id="rId245" Type="http://schemas.openxmlformats.org/officeDocument/2006/relationships/hyperlink" Target="https://articulo.mercadolibre.com.mx/MLM-3940777050-kits-de-taladro-rotomartillo-esmeriladora-angular-2-en-1-_JM" TargetMode="External"/><Relationship Id="rId246" Type="http://schemas.openxmlformats.org/officeDocument/2006/relationships/hyperlink" Target="https://articulo.mercadolibre.com.mx/MLM-5649636636-hidrolavadora-electrica-1200w-lavado-de-alta-presion-1600-psi-kit-completo-color-amarillo-60-hz-_JM" TargetMode="External"/><Relationship Id="rId247" Type="http://schemas.openxmlformats.org/officeDocument/2006/relationships/hyperlink" Target="https://articulo.mercadolibre.com.mx/MLM-5305227030-taladro-inalambrico-y-llave-de-impacto-electrica-sin-escobillastaladro-rotomartillo48v-210000mah-baterias-y-luz-led-azul-60hz-_JM" TargetMode="External"/><Relationship Id="rId248" Type="http://schemas.openxmlformats.org/officeDocument/2006/relationships/hyperlink" Target="https://articulo.mercadolibre.com.mx/MLM-4443840774-router-electrico-lideep-900w-cortador-enrutador-madera-recortadora-rebajadora-dura-30000-rpm-_JM" TargetMode="External"/><Relationship Id="rId249" Type="http://schemas.openxmlformats.org/officeDocument/2006/relationships/hyperlink" Target="https://articulo.mercadolibre.com.mx/MLM-3084439314-router-anirona-800w-5-brocas-carburo-14-ar800-_JM" TargetMode="External"/><Relationship Id="rId250" Type="http://schemas.openxmlformats.org/officeDocument/2006/relationships/hyperlink" Target="https://articulo.mercadolibre.com.mx/MLM-2126297333-hecelo-esmeril-y-galletero-m14-125mm-angular-inalambrico-sin-escobillas-2bateria-litio-amarillo-_JM" TargetMode="External"/><Relationship Id="rId251" Type="http://schemas.openxmlformats.org/officeDocument/2006/relationships/hyperlink" Target="https://articulo.mercadolibre.com.mx/MLM-2908850329-tesmotor-motestor-mini-pistola-de-aire-caliente-diy-300w-termorretractiles-para-las-artesanias-envases-retractiles-tubo-retractil-y-pistola-aire-caliente-industrial-etc-negro-_JM" TargetMode="External"/><Relationship Id="rId252" Type="http://schemas.openxmlformats.org/officeDocument/2006/relationships/hyperlink" Target="https://articulo.mercadolibre.com.mx/MLM-5390189904-mezcladora-electrica-de-pinturacemento-atverce-6-velocidade-_JM" TargetMode="External"/><Relationship Id="rId253" Type="http://schemas.openxmlformats.org/officeDocument/2006/relationships/hyperlink" Target="https://articulo.mercadolibre.com.mx/MLM-2725883239-taladro-rotomartillo-inalambrico-atornillador-de-impacto-ironhoof-mxir205-xmmxf153rb-sin-escobillas-color-rojo-_JM" TargetMode="External"/><Relationship Id="rId254" Type="http://schemas.openxmlformats.org/officeDocument/2006/relationships/hyperlink" Target="https://articulo.mercadolibre.com.mx/MLM-2655061407-700w-lijadora-pulidora-electrica-para-auto-de-110v-color-amarillo-_JM" TargetMode="External"/><Relationship Id="rId255" Type="http://schemas.openxmlformats.org/officeDocument/2006/relationships/hyperlink" Target="https://articulo.mercadolibre.com.mx/MLM-2000915587-rotomartillo-electroneumatico-adeske-t66-inalambrico-verde-oscuro-con-156w-de-potencia-accesorios-kit-taladro-electrico-leds-teeno-roto-martillo-bateria-destornilladores-_JM" TargetMode="External"/><Relationship Id="rId256" Type="http://schemas.openxmlformats.org/officeDocument/2006/relationships/hyperlink" Target="https://articulo.mercadolibre.com.mx/MLM-2744211307-sierra-caladora-wanse-de-780w-con-10-accesorios-para-madera-y-metal-_JM" TargetMode="External"/><Relationship Id="rId257" Type="http://schemas.openxmlformats.org/officeDocument/2006/relationships/hyperlink" Target="https://articulo.mercadolibre.com.mx/MLM-4116590964-inversora-soldadora-inversora-naranja-mmatig-maquina-2en1-_JM" TargetMode="External"/><Relationship Id="rId258" Type="http://schemas.openxmlformats.org/officeDocument/2006/relationships/hyperlink" Target="https://articulo.mercadolibre.com.mx/MLM-946946486-esmeriladora-angular-truper-4-12-850-w-ergo-4580-naranja-60-hz-_JM" TargetMode="External"/><Relationship Id="rId259" Type="http://schemas.openxmlformats.org/officeDocument/2006/relationships/hyperlink" Target="https://articulo.mercadolibre.com.mx/MLM-2669048937-kit-de-termofusora-pantalla-digital-con-3-dados-20mm-25mm-32mm-1000w-termofusor-herramientas-soldador-de-tubo-de-agua-plastico-para-pepprpbpvdfhdpepvc-_JM" TargetMode="External"/><Relationship Id="rId260" Type="http://schemas.openxmlformats.org/officeDocument/2006/relationships/hyperlink" Target="https://articulo.mercadolibre.com.mx/MLM-3884022798-goxawee-2-en-1-engrapadoras-pistola-de-clavos-inalambrica-_JM" TargetMode="External"/><Relationship Id="rId261" Type="http://schemas.openxmlformats.org/officeDocument/2006/relationships/hyperlink" Target="https://articulo.mercadolibre.com.mx/MLM-2664917327-pulidora-electrica-inalambrica-pulidoras-autos-carro-380w-azul-_JM" TargetMode="External"/><Relationship Id="rId262" Type="http://schemas.openxmlformats.org/officeDocument/2006/relationships/hyperlink" Target="https://articulo.mercadolibre.com.mx/MLM-4624090792-kit-de-termofusora-pantalla-digital-con-6-dados-20mm-a-63mm-1000w-termofusor-herramientas-soldador-de-tubo-de-agua-plastico-para-pepprpbpvdfhdpepvc-_JM" TargetMode="External"/><Relationship Id="rId263" Type="http://schemas.openxmlformats.org/officeDocument/2006/relationships/hyperlink" Target="https://articulo.mercadolibre.com.mx/MLM-3461811852-sierra-circular-anirona-7-14-cs612a-pro-1600w-60hz-pro-verde-_JM" TargetMode="External"/><Relationship Id="rId264" Type="http://schemas.openxmlformats.org/officeDocument/2006/relationships/hyperlink" Target="https://articulo.mercadolibre.com.mx/MLM-2293990830-pulidora-7-pulgadas-1350w-velocidad-variable-adir-822-amarillo-_JM" TargetMode="External"/><Relationship Id="rId265" Type="http://schemas.openxmlformats.org/officeDocument/2006/relationships/hyperlink" Target="https://articulo.mercadolibre.com.mx/MLM-4700366414-llave-de-impacto-y-esmeriladoras-angular-inalambrica-wanse-_JM" TargetMode="External"/><Relationship Id="rId266" Type="http://schemas.openxmlformats.org/officeDocument/2006/relationships/hyperlink" Target="https://articulo.mercadolibre.com.mx/MLM-915280827-esmeriladora-angular-truper-4-12-700-w-esma-4-12a12-naranja-60-hz-_JM" TargetMode="External"/><Relationship Id="rId267" Type="http://schemas.openxmlformats.org/officeDocument/2006/relationships/hyperlink" Target="https://articulo.mercadolibre.com.mx/MLM-2147330567-hidrolavadora-electrica-krcher-k-compacta-1994-3780-1200w-color-amarillo-50-hz-60-hz-_JM" TargetMode="External"/><Relationship Id="rId268" Type="http://schemas.openxmlformats.org/officeDocument/2006/relationships/hyperlink" Target="https://articulo.mercadolibre.com.mx/MLM-2664887787-pulidora-y-lijadora-profesional-para-autos-motocicleta-herramientas-electricas-lijado-desbaste-y-pulido-de-180-mm-y-1350w-kit-de-detallado-completo-con-almohadillas-almohadilla-_JM" TargetMode="External"/><Relationship Id="rId269" Type="http://schemas.openxmlformats.org/officeDocument/2006/relationships/hyperlink" Target="https://articulo.mercadolibre.com.mx/MLM-5455886450-taladro-atornillador-rotomartillo-inalambrico-sin-escobillas-rojo-60hz-_JM" TargetMode="External"/><Relationship Id="rId270" Type="http://schemas.openxmlformats.org/officeDocument/2006/relationships/hyperlink" Target="https://articulo.mercadolibre.com.mx/MLM-2696281789-estacion-de-soldadura-2-en-1-pistola-de-aire-y-cautin-pantalla-lcd-digital-600-w-_JM" TargetMode="External"/><Relationship Id="rId271" Type="http://schemas.openxmlformats.org/officeDocument/2006/relationships/hyperlink" Target="https://articulo.mercadolibre.com.mx/MLM-5423553228-hidrolavadora-electrica-evans-hidroclean-box-1800w-2300psi-naranja-60hz-_JM" TargetMode="External"/><Relationship Id="rId272" Type="http://schemas.openxmlformats.org/officeDocument/2006/relationships/hyperlink" Target="https://articulo.mercadolibre.com.mx/MLM-2638788843-yataia-pistola-de-alta-presion-para-hidrolavadora-3000-psi-kit-inalambrico-con-5-boquillas-de-conexion-rapida-manguera-y-adaptador-m22-14mm-para-lavado-automotriz-jardin-patio-pisos-negro-_JM" TargetMode="External"/><Relationship Id="rId273" Type="http://schemas.openxmlformats.org/officeDocument/2006/relationships/hyperlink" Target="https://articulo.mercadolibre.com.mx/MLM-2587837162-esmeriladora-angular-makita-850w-mt-m9510-de-50-hz60-hz-color-turquesa-_JM" TargetMode="External"/><Relationship Id="rId274" Type="http://schemas.openxmlformats.org/officeDocument/2006/relationships/hyperlink" Target="https://articulo.mercadolibre.com.mx/MLM-2976577825-taladros-destornillador-inalambrico-kit-de-taladros-impacto-con-2-baterias-naranja-50-hz-_JM" TargetMode="External"/><Relationship Id="rId275" Type="http://schemas.openxmlformats.org/officeDocument/2006/relationships/hyperlink" Target="https://articulo.mercadolibre.com.mx/MLM-3819012040-esmeriladora-angular-4-12-pul-900w-dewalt-dwe4120-amarillo-50-hz60-hz-_JM" TargetMode="External"/><Relationship Id="rId276" Type="http://schemas.openxmlformats.org/officeDocument/2006/relationships/hyperlink" Target="https://articulo.mercadolibre.com.mx/MLM-2642032223-yataia-soldador-de-plastico-con-400-grapas-kit-de-grapadora-caliente-y-pistola-soldadora-para-reparacion-de-parachoques-carcasas-plasticas-tableros-motocicletas-automotriz-y-taller-negro-_JM" TargetMode="External"/><Relationship Id="rId277" Type="http://schemas.openxmlformats.org/officeDocument/2006/relationships/hyperlink" Target="https://articulo.mercadolibre.com.mx/MLM-5440963232-kit-de-soldador-electrico-temperatura-regulable-multimetro-_JM" TargetMode="External"/><Relationship Id="rId278" Type="http://schemas.openxmlformats.org/officeDocument/2006/relationships/hyperlink" Target="https://articulo.mercadolibre.com.mx/MLM-4842104766-bosch-gkf-550-router-33000rpm-con-base-recta-acrilica-550w-azul-_JM" TargetMode="External"/><Relationship Id="rId279" Type="http://schemas.openxmlformats.org/officeDocument/2006/relationships/hyperlink" Target="https://articulo.mercadolibre.com.mx/MLM-2889153571-bornes-for-soldadora-inversora-conector-rapido-de-200-amper-_JM" TargetMode="External"/><Relationship Id="rId280" Type="http://schemas.openxmlformats.org/officeDocument/2006/relationships/hyperlink" Target="https://articulo.mercadolibre.com.mx/MLM-5940682056-lichtb-mezcladora-electrica-de-cemento-pintura-6-velocidade-potencia-de-3700-w-equipado-con-gafas-protectoras-dos-pares-de-guantes-y-una-llave-inglesa-apto-para-mezclar-hormigon-y-cemento-_JM" TargetMode="External"/><Relationship Id="rId281" Type="http://schemas.openxmlformats.org/officeDocument/2006/relationships/hyperlink" Target="https://articulo.mercadolibre.com.mx/MLM-2290941957-taladro-rotomartillo-sin-carbon-2-baterias-3ah-12-anirona-_JM" TargetMode="External"/><Relationship Id="rId282" Type="http://schemas.openxmlformats.org/officeDocument/2006/relationships/hyperlink" Target="https://articulo.mercadolibre.com.mx/MLM-5525961038-llave-de-impacto-y-taladro-inalambrica-latatl-21v-con-motor-sin-escobillas-alto-torque-rojo-20-_JM" TargetMode="External"/><Relationship Id="rId283" Type="http://schemas.openxmlformats.org/officeDocument/2006/relationships/hyperlink" Target="https://articulo.mercadolibre.com.mx/MLM-3052765382-termofusora-kit-1000w-para-ppr-con-3-dados-anirona-aa932-pro-_JM" TargetMode="External"/><Relationship Id="rId284" Type="http://schemas.openxmlformats.org/officeDocument/2006/relationships/hyperlink" Target="https://articulo.mercadolibre.com.mx/MLM-3008377360-goxawee-cepilladora-electrica-cepillo-para-madera-herramientas-electricas-para-lijado-desbaste-y-pulido-de-82m-1050w-m-de-ancho-x-2mm-18000-rpm-1050w-chaflan-y-acabado-en-diy-naranja-_JM" TargetMode="External"/><Relationship Id="rId285" Type="http://schemas.openxmlformats.org/officeDocument/2006/relationships/hyperlink" Target="https://articulo.mercadolibre.com.mx/MLM-5954701842-alsonew-980w-lijadora-roto-orbital-profesional-20-lija-16000rpm6-velocidades-ajustablescalibradora-de-madera-y-pulidora-de-metales-azul-50-hz60-hz-_JM" TargetMode="External"/><Relationship Id="rId286" Type="http://schemas.openxmlformats.org/officeDocument/2006/relationships/hyperlink" Target="https://articulo.mercadolibre.com.mx/MLM-2639336121-mini-taladro-mototool-135w-38000-rpm-5-velocidades-con-accesorios-para-grabar-pulir-cortar-y-lijar-60-hz-135-w-_JM" TargetMode="External"/><Relationship Id="rId287" Type="http://schemas.openxmlformats.org/officeDocument/2006/relationships/hyperlink" Target="https://articulo.mercadolibre.com.mx/MLM-5390190132-kit-taladro-impacto-electrico-atornillador-inalambrico-atverce-bz1-rojo-_JM" TargetMode="External"/><Relationship Id="rId288" Type="http://schemas.openxmlformats.org/officeDocument/2006/relationships/hyperlink" Target="https://articulo.mercadolibre.com.mx/MLM-2548416167-sierra-circular-7-14-sin-carbon-4ah-anirona-promax-_JM" TargetMode="External"/><Relationship Id="rId289" Type="http://schemas.openxmlformats.org/officeDocument/2006/relationships/hyperlink" Target="https://articulo.mercadolibre.com.mx/MLM-5229694640-taladro-stornillador-inalambrico-juego-llaves-impactopinchan-_JM" TargetMode="External"/><Relationship Id="rId290" Type="http://schemas.openxmlformats.org/officeDocument/2006/relationships/hyperlink" Target="https://articulo.mercadolibre.com.mx/MLM-3689049976-adeske-taladro-rotomartillo-12-850w-herramientas-kit-con-brocas-color-verde-50-hz-_JM" TargetMode="External"/><Relationship Id="rId291" Type="http://schemas.openxmlformats.org/officeDocument/2006/relationships/hyperlink" Target="https://articulo.mercadolibre.com.mx/MLM-4599249290-taladro-electrico-inalambrico-llave-de-impacto-naranja-_JM" TargetMode="External"/><Relationship Id="rId292" Type="http://schemas.openxmlformats.org/officeDocument/2006/relationships/hyperlink" Target="https://articulo.mercadolibre.com.mx/MLM-5305137748-kit-rotomartillo-taladro-y-esmeriladora-angular-inalambrica-faghto-sds-plus-con-2-baterias-21v-60ah-y-39-accesorios-3200w-martillo-perforador-cincelador-inalambrica-industrial-32kw-_JM" TargetMode="External"/><Relationship Id="rId293" Type="http://schemas.openxmlformats.org/officeDocument/2006/relationships/hyperlink" Target="https://articulo.mercadolibre.com.mx/MLM-2077454875-rotomartillo-bosch-gsb-183-li-con-maletin-color-azul-0-440-1650-_JM" TargetMode="External"/><Relationship Id="rId294" Type="http://schemas.openxmlformats.org/officeDocument/2006/relationships/hyperlink" Target="https://articulo.mercadolibre.com.mx/MLM-5580008890-soldadora-inverter-10-350a-migmmatig-faghto-maquina-soldar-soldadoras-inversor-para-soldar-3-en-1-con-pantalla-lcd-y-2m-pistola-de-soldar-y-luz-led-soldadoras-inversoras-naranja-_JM" TargetMode="External"/><Relationship Id="rId295" Type="http://schemas.openxmlformats.org/officeDocument/2006/relationships/hyperlink" Target="https://articulo.mercadolibre.com.mx/MLM-4622532814-pistola-de-pintura-hvlp-de-pulverizacion-con-boquilla-de-141720-mm-bidon-de-600-cc-conexion-de-aire-de-14-_JM" TargetMode="External"/><Relationship Id="rId296" Type="http://schemas.openxmlformats.org/officeDocument/2006/relationships/hyperlink" Target="https://articulo.mercadolibre.com.mx/MLM-2073874767-goxawee-pulidora-para-autos-motocicleta-herramientas-electricas-lijado-desbaste-y-pulido-6inch-1400w-3600rpm-kit-de-detallado-completo-con-almohadillas-almohadilla-_JM" TargetMode="External"/><Relationship Id="rId297" Type="http://schemas.openxmlformats.org/officeDocument/2006/relationships/hyperlink" Target="https://articulo.mercadolibre.com.mx/MLM-3926697496-microalambre-soldadura-estano-plomo-6040-daevkaema-50g-1mm-resina-_JM" TargetMode="External"/><Relationship Id="rId298" Type="http://schemas.openxmlformats.org/officeDocument/2006/relationships/hyperlink" Target="https://articulo.mercadolibre.com.mx/MLM-2290741775-llave-de-impacto-inalambrico-pistola-taladro-recargable-kit-llave-de-impacto-inalambrico-pistola-taladro-recargable-kit-verde-_JM" TargetMode="External"/><Relationship Id="rId299" Type="http://schemas.openxmlformats.org/officeDocument/2006/relationships/hyperlink" Target="https://articulo.mercadolibre.com.mx/MLM-2627469415-soldadora-linsen-inverter-mma-y-tig-2-en-1-de-250a-con-pantalla-led-y-accesorios-rojo-_JM" TargetMode="External"/><Relationship Id="rId300" Type="http://schemas.openxmlformats.org/officeDocument/2006/relationships/hyperlink" Target="https://articulo.mercadolibre.com.mx/MLM-2317344073-destornillador-electrico-compacto-fanttik-s1-capsule-inalambrico-usb-c-led-gris-_JM" TargetMode="External"/><Relationship Id="rId301" Type="http://schemas.openxmlformats.org/officeDocument/2006/relationships/hyperlink" Target="https://articulo.mercadolibre.com.mx/MLM-4583241030-sierra-circular-electrica-cortadora-de-madera-1800w-4discos-color-azul-acero-frecuencia-50hz-60hz-_JM" TargetMode="External"/><Relationship Id="rId302" Type="http://schemas.openxmlformats.org/officeDocument/2006/relationships/hyperlink" Target="https://articulo.mercadolibre.com.mx/MLM-4832140288-compresor-de-aire-electrico-portatil-foreman-fo50l-50l-3hp-negro-60hz-monofasica-_JM" TargetMode="External"/><Relationship Id="rId303" Type="http://schemas.openxmlformats.org/officeDocument/2006/relationships/hyperlink" Target="https://articulo.mercadolibre.com.mx/MLM-2279589773-hidrolavadoras-idrolavadorra-portatil-electricas-pistola-negro-60hz-_JM" TargetMode="External"/><Relationship Id="rId304" Type="http://schemas.openxmlformats.org/officeDocument/2006/relationships/hyperlink" Target="https://articulo.mercadolibre.com.mx/MLM-5081980742-hidrolavadora-electrica-jagfor-de-2-kw-y-4500-psi-con-manguera-de-10-m-amarillo-50-hz60-hz-_JM" TargetMode="External"/><Relationship Id="rId305" Type="http://schemas.openxmlformats.org/officeDocument/2006/relationships/hyperlink" Target="https://articulo.mercadolibre.com.mx/MLM-2331505807-goxawee-3-en-1-450w-lijadora-de-orbital-5-velocidades-ajustable14000-rpmredonda-cuadrada-en-forma-de-rata-para-madera-desincrustar-y-pulir-metales-naranja-50hz60hz-_JM" TargetMode="External"/><Relationship Id="rId306" Type="http://schemas.openxmlformats.org/officeDocument/2006/relationships/hyperlink" Target="https://articulo.mercadolibre.com.mx/MLM-916685403-sierra-circular-electrica-makita-m5801b-185mm-105kw-turquesa-5060hz-5060-hz-_JM" TargetMode="External"/><Relationship Id="rId307" Type="http://schemas.openxmlformats.org/officeDocument/2006/relationships/hyperlink" Target="https://articulo.mercadolibre.com.mx/MLM-6166623072-llave-de-impacto-inalambrico-1800nm-4-en-1-faghto-1500w-8000rpm-2-x-21v-13000mah-baterias-y-luz-led-40-accesorios-azul-60-hz-_JM" TargetMode="External"/><Relationship Id="rId308" Type="http://schemas.openxmlformats.org/officeDocument/2006/relationships/hyperlink" Target="https://articulo.mercadolibre.com.mx/MLM-1879571877-mini-pistola-de-calor-truper-350-w-pisca-am-naranja-_J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