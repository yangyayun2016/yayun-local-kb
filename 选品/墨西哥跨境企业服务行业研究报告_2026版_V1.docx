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/>
        <w:jc w:val="center"/>
      </w:pPr>
      <w:r>
        <w:rPr>
          <w:rFonts w:ascii="Arial" w:hAnsi="Arial" w:eastAsia="Microsoft YaHei"/>
          <w:b/>
          <w:color w:val="17365D"/>
          <w:sz w:val="60"/>
        </w:rPr>
        <w:t>墨西哥跨境企业服务行业研究报告</w:t>
      </w:r>
    </w:p>
    <w:p>
      <w:pPr>
        <w:spacing w:after="100" w:line="276" w:lineRule="auto"/>
        <w:jc w:val="center"/>
      </w:pPr>
      <w:r>
        <w:rPr>
          <w:rFonts w:ascii="Arial" w:hAnsi="Arial" w:eastAsia="Microsoft YaHei"/>
          <w:color w:val="44546A"/>
          <w:sz w:val="32"/>
        </w:rPr>
        <w:t>2026版｜战略进入、财税合规、平台生态、竞品与AI产品化</w:t>
      </w:r>
    </w:p>
    <w:p>
      <w:pPr>
        <w:spacing w:after="10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rFonts w:ascii="Arial" w:hAnsi="Arial" w:eastAsia="Microsoft YaHei"/>
                <w:b/>
                <w:color w:val="17365D"/>
                <w:sz w:val="24"/>
              </w:rPr>
              <w:t>报告定位</w:t>
              <w:br/>
            </w:r>
            <w:r>
              <w:rPr>
                <w:rFonts w:ascii="Arial" w:hAnsi="Arial" w:eastAsia="Microsoft YaHei"/>
                <w:sz w:val="20"/>
              </w:rPr>
              <w:t>面向拟在墨西哥成立跨境企业服务公司的创始团队，覆盖市场进入、Mercado Libre/Amazon/TikTok Shop/Walmart生态、税务制度、服务商竞争、商业模式、AI系统与三年执行路线。</w:t>
            </w:r>
          </w:p>
        </w:tc>
      </w:tr>
    </w:tbl>
    <w:p>
      <w:pPr>
        <w:spacing w:after="100" w:line="276" w:lineRule="auto"/>
      </w:pPr>
    </w:p>
    <w:p>
      <w:pPr>
        <w:spacing w:after="100" w:line="276" w:lineRule="auto"/>
        <w:jc w:val="center"/>
      </w:pPr>
      <w:r>
        <w:rPr>
          <w:rFonts w:ascii="Arial" w:hAnsi="Arial" w:eastAsia="Microsoft YaHei"/>
          <w:sz w:val="22"/>
        </w:rPr>
        <w:t>委托方：天机跨境</w:t>
        <w:br/>
        <w:t>版本：V1.0（2026年7月）</w:t>
        <w:br/>
        <w:t>性质：战略研究与商业计划底稿</w:t>
      </w:r>
    </w:p>
    <w:p>
      <w:pPr>
        <w:spacing w:after="100" w:line="276" w:lineRule="auto"/>
      </w:pPr>
      <w:r>
        <w:br w:type="page"/>
      </w:r>
    </w:p>
    <w:p>
      <w:pPr>
        <w:pStyle w:val="Heading1"/>
      </w:pPr>
      <w:r>
        <w:t>重要说明</w:t>
      </w:r>
    </w:p>
    <w:p>
      <w:pPr>
        <w:spacing w:after="100" w:line="276" w:lineRule="auto"/>
      </w:pPr>
      <w:r>
        <w:t>本版本是“300–500页完整版”的第一期核心交付：已完成战略框架、核心事实核验、商业模式、产品矩阵、组织与财务模型、Top100候选服务商数据库以及执行路线图。真正的300–500页咨询报告仍需付费数据库、专家访谈、当地律师/会计师法律意见、客户调研和逐家公司神秘客询价。</w:t>
      </w:r>
    </w:p>
    <w:p>
      <w:pPr>
        <w:pStyle w:val="ListBullet"/>
        <w:spacing w:after="40"/>
      </w:pPr>
      <w:r>
        <w:t>法律与税务内容不构成正式执业意见。</w:t>
      </w:r>
    </w:p>
    <w:p>
      <w:pPr>
        <w:pStyle w:val="ListBullet"/>
        <w:spacing w:after="40"/>
      </w:pPr>
      <w:r>
        <w:t>平台规则、税率与准入条件可能持续变化，正式对客前应建立月度更新机制。</w:t>
      </w:r>
    </w:p>
    <w:p>
      <w:pPr>
        <w:pStyle w:val="ListBullet"/>
        <w:spacing w:after="40"/>
      </w:pPr>
      <w:r>
        <w:t>Top100为竞争与合作候选池，不等同于严格收入排名。</w:t>
      </w:r>
    </w:p>
    <w:p>
      <w:pPr>
        <w:pStyle w:val="Heading1"/>
      </w:pPr>
      <w:r>
        <w:t>目录与建议页数配置（完整版）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完整版建议页数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执行摘要与战略结论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20–30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墨西哥宏观、投资环境与电商市场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35–50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卷三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四大平台生态与卖家进入路径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60–80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卷四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SAT、RFC、IVA、ISR、CFDI与公司合规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70–100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卷五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进口、海关、NOM、物流与本地履约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35–50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卷六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本土财税法律服务商Top100与中国服务商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70–100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商业模式、产品矩阵、定价与盈利模型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35–50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AI财税与跨境服务系统设计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25–40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卷九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商业计划与36个月执行路线图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30–40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附件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SOP、表单、问卷、数据库、风险清单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50–80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rFonts w:ascii="Arial" w:hAnsi="Arial" w:eastAsia="Microsoft YaHei"/>
                <w:b/>
                <w:color w:val="17365D"/>
                <w:sz w:val="24"/>
              </w:rPr>
              <w:t>核心结论</w:t>
              <w:br/>
            </w:r>
            <w:r>
              <w:rPr>
                <w:rFonts w:ascii="Arial" w:hAnsi="Arial" w:eastAsia="Microsoft YaHei"/>
                <w:sz w:val="20"/>
              </w:rPr>
              <w:t>建议成立的不是“墨西哥税号代办公司”，而是“中国卖家进入墨西哥的一站式合规与增长基础设施平台”。以RFC/公司注册/税务诊断为获客入口，以月度财税、平台运营、进口合规和代运营形成经常性收入，最终用AI合规OS和卖家数据平台建立规模壁垒。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1.1 市场判断</w:t>
      </w:r>
    </w:p>
    <w:p>
      <w:pPr>
        <w:spacing w:after="100" w:line="276" w:lineRule="auto"/>
      </w:pPr>
      <w:r>
        <w:t>墨西哥拥有约1.34亿人口，是北美制造、拉美消费和西语电商市场的交汇点。IMF在2026年7月预计墨西哥2026年实际GDP增长1.2%、消费者价格上涨3.9%；Banco de México在2026年一季度报告给出的2026年增长预测区间约为1.1%–1.7%。宏观增速偏弱不等于电商失速：INEGI数据显示，2023年电子商务增加值约占GDP的6.4%，2026年继续更新2024年测算；AMVO 2026研究继续强调市场成熟度和全渠道发展。</w:t>
      </w:r>
    </w:p>
    <w:p>
      <w:pPr>
        <w:pStyle w:val="Heading2"/>
      </w:pPr>
      <w:r>
        <w:t>1.2 机会窗口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机会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客户痛点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可销售产品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收入属性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平台税务代扣强化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RFC无效、税务身份错误、现金流被大额代扣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税务体检、RFC方案、代扣核对、月度申报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一次性+订阅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多平台进入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规则、物流、广告与运营体系割裂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四平台入驻包、全渠道运营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项目+月费+佣金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本地实体与进口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公司、银行、海关、NOM、IOR复杂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公司设立、进口合规、3PL对接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高客单项目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中国卖家语言鸿沟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西语、时区、本土会计沟通困难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中西双语客户成功、代理沟通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月费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AI财税自动化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发票、平台账单、税表对账人工低效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AI对账、风险预警、利润看板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SaaS订阅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1.3 推荐战略定位</w:t>
      </w:r>
    </w:p>
    <w:p>
      <w:pPr>
        <w:spacing w:after="100" w:line="276" w:lineRule="auto"/>
        <w:jc w:val="center"/>
      </w:pPr>
      <w:r>
        <w:rPr>
          <w:rFonts w:ascii="Arial" w:hAnsi="Arial" w:eastAsia="Microsoft YaHei"/>
          <w:b/>
          <w:color w:val="2F5597"/>
          <w:sz w:val="36"/>
        </w:rPr>
        <w:t>Mexico Cross-border Business OS</w:t>
        <w:br/>
        <w:t>墨西哥跨境企业服务与合规增长平台</w:t>
      </w:r>
    </w:p>
    <w:p>
      <w:pPr>
        <w:pStyle w:val="ListBullet"/>
        <w:spacing w:after="40"/>
      </w:pPr>
      <w:r>
        <w:t>前端：中文内容、诊断工具、公开课、白皮书、平台招商培训。</w:t>
      </w:r>
    </w:p>
    <w:p>
      <w:pPr>
        <w:pStyle w:val="ListBullet"/>
        <w:spacing w:after="40"/>
      </w:pPr>
      <w:r>
        <w:t>中台：CRM、工单、合规日历、文件库、标准化SOP、合作伙伴网络。</w:t>
      </w:r>
    </w:p>
    <w:p>
      <w:pPr>
        <w:pStyle w:val="ListBullet"/>
        <w:spacing w:after="40"/>
      </w:pPr>
      <w:r>
        <w:t>后端：墨西哥持牌会计师、律师、公证人、报关行、NOM实验室、银行和3PL。</w:t>
      </w:r>
    </w:p>
    <w:p>
      <w:pPr>
        <w:pStyle w:val="ListBullet"/>
        <w:spacing w:after="40"/>
      </w:pPr>
      <w:r>
        <w:t>产品层：税号与公司服务、月度财税、进口合规、平台运营、代运营、AI SaaS。</w:t>
      </w:r>
    </w:p>
    <w:p>
      <w:pPr>
        <w:pStyle w:val="Heading2"/>
      </w:pPr>
      <w:r>
        <w:t>1.4 三年目标模型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阶段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时间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核心目标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关键指标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验证期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0–6个月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完成本地合作网络和前50个付费客户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20个订阅客户；NPS&gt;50；准时率&gt;95%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规模期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7–18个月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产品标准化、渠道合作、建立MRR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200个订阅客户；MRR占比&gt;50%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19–36个月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推出AI合规OS和多平台财务产品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1,000个企业客户；软件收入&gt;30%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二、墨西哥宏观经济、投资环境与电商市场</w:t>
      </w:r>
    </w:p>
    <w:p>
      <w:pPr>
        <w:pStyle w:val="Heading2"/>
      </w:pPr>
      <w:r>
        <w:t>2.1 宏观经济概览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指标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2026观察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战略含义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人口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约1.344亿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足够大的西语消费与企业服务市场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GDP增速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IMF预测1.2%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客户更重视ROI与现金流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通胀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IMF预测3.9%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工资、仓储、广告和报价需动态调整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汇率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受美国周期和贸易政策影响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采用MXN报价和调价条款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北美供应链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USMCA与近岸外包仍具结构性支撑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品牌、制造、仓配与服务集聚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2.2 电商市场结构</w:t>
      </w:r>
    </w:p>
    <w:p>
      <w:pPr>
        <w:spacing w:after="100" w:line="276" w:lineRule="auto"/>
      </w:pPr>
      <w:r>
        <w:t>INEGI的电商增加值指标显示电商已成为国民经济的重要组成部分。AMVO持续跟踪市场价值、买家画像、品类、地区与全渠道行为。咨询机会来自移动内容、平台履约、数字支付、监管数字化和跨境品牌进入五条主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结构性驱动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表现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咨询机会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移动互联网与社交内容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搜索向短视频、达人和直播迁移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TikTok运营、达人分销、内容本地化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平台履约升级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Full/FBA/即时配送提升预期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库存规划、3PL、履约成本诊断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数字支付普及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交易与金融服务绑定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对账、回款、融资与风控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监管数字化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CFDI、e.firma、平台代扣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持续财税订阅和合规SaaS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跨境品牌进入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中国、美国与本土品牌竞争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市场进入、品牌、运营、税务一体化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三、四大平台生态与卖家进入路径</w:t>
      </w:r>
    </w:p>
    <w:p>
      <w:pPr>
        <w:pStyle w:val="Heading2"/>
      </w:pPr>
      <w:r>
        <w:t>3.1 Mercado Libre Mexico</w:t>
      </w:r>
    </w:p>
    <w:p>
      <w:pPr>
        <w:spacing w:after="100" w:line="276" w:lineRule="auto"/>
      </w:pPr>
      <w:r>
        <w:t>Mercado Libre是拉美电商、支付、物流、广告和信贷一体化平台。其2025年第四季度区域GMV约199亿美元，独立买家超过8,000万。对墨西哥卖家而言，它同时是销售、回款、物流、广告与税务数据中心。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生态模块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作用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卖家痛点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服务机会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Marketplace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流量、交易、信誉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类目规则、西语内容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入驻与Listing本地化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Mercado Envíos / Full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仓储配送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备货、入仓、退货、费用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库存与履约咨询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Mercado Ads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搜索与展示广告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关键词、预算、利润归因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广告代运营与BI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Mercado Pago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收款与金融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对账、冻结、回款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财务对账与现金流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税务代扣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依据税务身份代扣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RFC状态与抵扣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税务体检与月报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Global Selling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国际卖家进入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跨境与本土模式选择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架构咨询与落地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3.2 Amazon Mexico</w:t>
      </w:r>
    </w:p>
    <w:p>
      <w:pPr>
        <w:spacing w:after="100" w:line="276" w:lineRule="auto"/>
      </w:pPr>
      <w:r>
        <w:t>Amazon Mexico于2015年上线。公开材料称其服务数万家墨西哥中小企业；2025年十周年披露累计投资约1,450亿墨西哥比索。Seller Central明确说明RFC类型与验证状态会影响IVA和ISR代扣，进口名义人通常需要RFC并承担进口合规责任。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模块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卖家关键点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咨询产品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账户与税务信息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RFC、税务状态、身份验证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Amazon税务设置诊断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FBA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入仓、库存、退货、费用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利润与库存规划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跨境配送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进口人、关税、认证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IOR/NOM/报关方案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Brand Registry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商标和品牌资产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商标与品牌备案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SP/SB/SD与自然流量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广告代运营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发票与对账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费用含IVA、凭证复杂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自动对账与利润表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3.3 TikTok Shop Mexico</w:t>
      </w:r>
    </w:p>
    <w:p>
      <w:pPr>
        <w:spacing w:after="100" w:line="276" w:lineRule="auto"/>
      </w:pPr>
      <w:r>
        <w:t>TikTok官方在2025年确认TikTok Shop进入墨西哥。核心闭环是内容发现、达人联盟、短视频、直播和店铺履约。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能力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运营要求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服务商机会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店铺准入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主体、税务、银行、产品合规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主体与税务包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内容生产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西语脚本、短视频、直播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内容工厂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达人联盟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样品、佣金、达人筛选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达人BD与联盟运营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广告放大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素材与付费流量协同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投流与归因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履约售后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本地仓、时效、退货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仓配与客服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合规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禁限售、标签、宣称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商品合规审查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3.4 Walmart Mexico</w:t>
      </w:r>
    </w:p>
    <w:p>
      <w:pPr>
        <w:spacing w:after="100" w:line="276" w:lineRule="auto"/>
      </w:pPr>
      <w:r>
        <w:t>Walmex依托门店网络发展全渠道和即时配送。2025年三季度披露电商GMV增长19%，On-Demand增长25%，超过1,370家门店具备即时配送能力。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优势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限制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进入策略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门店与线上协同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准入和供应链要求高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先在Amazon/MELI验证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即时配送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库存与区域复杂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重点城市SKU分层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品牌信任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价格与服务严格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强化本地客服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零售媒体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广告与零售数据融合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建立全渠道归因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四、墨西哥税务与企业合规体系</w:t>
      </w:r>
    </w:p>
    <w:p>
      <w:pPr>
        <w:pStyle w:val="Heading2"/>
      </w:pPr>
      <w:r>
        <w:t>4.1 核心机构与文件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术语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含义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业务价值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墨西哥税务管理局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税号、电子签名、申报、发票和稽查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RFC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联邦纳税人登记号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平台、银行、发票、进口基础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e.firma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高级电子签名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税务与公司数字身份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CSD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数字印章证书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签发CFDI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CFDI 4.0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电子税务发票标准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收入、费用、付款、工资、外贸凭证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Constancia de Situación Fiscal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税务状态证明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验证RFC、名称、地址和税制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Buzón Tributario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税务电子邮箱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SAT通知与审计风险入口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4.2 主要税种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税种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一般规则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跨境卖家关注点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ISR企业所得税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墨西哥居民企业一般按全球所得纳税；2026联邦企业所得税率30%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利润、PE、关联交易、扣除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IVA增值税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一般税率16%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销售、进口、平台费、进项抵扣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平台代扣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按身份、RFC状态和法规执行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直接影响现金流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进口税与DTA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依据HS、原产地和海关规则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到岸成本与申报价值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地方税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工资税等州级义务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雇员、办公室、仓库所在地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4.3 2026平台代扣影响</w:t>
      </w:r>
    </w:p>
    <w:p>
      <w:pPr>
        <w:spacing w:after="100" w:line="276" w:lineRule="auto"/>
      </w:pPr>
      <w:r>
        <w:t>Amazon Mexico帮助页面与公开报道显示，平台会根据RFC及税务身份执行不同的IVA/ISR代扣。2026年企业卖家平台代扣强化，必须重新测算毛利、现金流和申报抵扣。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rFonts w:ascii="Arial" w:hAnsi="Arial" w:eastAsia="Microsoft YaHei"/>
                <w:b/>
                <w:color w:val="17365D"/>
                <w:sz w:val="24"/>
              </w:rPr>
              <w:t>服务机会</w:t>
              <w:br/>
            </w:r>
            <w:r>
              <w:rPr>
                <w:rFonts w:ascii="Arial" w:hAnsi="Arial" w:eastAsia="Microsoft YaHei"/>
                <w:sz w:val="20"/>
              </w:rPr>
              <w:t>建立“平台税务对账中心”：每月导入平台账单，核对销售、退款、佣金、IVA、ISR代扣、CFDI与银行回款，输出差异清单和申报底稿。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4.4 RFC与主体架构决策树</w:t>
      </w:r>
    </w:p>
    <w:p>
      <w:pPr>
        <w:pStyle w:val="ListNumber"/>
        <w:spacing w:after="40"/>
      </w:pPr>
      <w:r>
        <w:t>确认经营模式：跨境直发、本地库存、第三方进口、墨西哥公司或混合模式。</w:t>
      </w:r>
    </w:p>
    <w:p>
      <w:pPr>
        <w:pStyle w:val="ListNumber"/>
        <w:spacing w:after="40"/>
      </w:pPr>
      <w:r>
        <w:t>判断税务居民、常设机构、进口主体和雇佣义务。</w:t>
      </w:r>
    </w:p>
    <w:p>
      <w:pPr>
        <w:pStyle w:val="ListNumber"/>
        <w:spacing w:after="40"/>
      </w:pPr>
      <w:r>
        <w:t>选择外国公司登记、墨西哥子公司、合资/代理或经销模式。</w:t>
      </w:r>
    </w:p>
    <w:p>
      <w:pPr>
        <w:pStyle w:val="ListNumber"/>
        <w:spacing w:after="40"/>
      </w:pPr>
      <w:r>
        <w:t>准备公证认证、翻译、税务地址、法定代表和受益所有人资料。</w:t>
      </w:r>
    </w:p>
    <w:p>
      <w:pPr>
        <w:pStyle w:val="ListNumber"/>
        <w:spacing w:after="40"/>
      </w:pPr>
      <w:r>
        <w:t>办理RFC、e.firma、CSD、税务邮箱、银行和CFDI系统。</w:t>
      </w:r>
    </w:p>
    <w:p>
      <w:pPr>
        <w:pStyle w:val="ListNumber"/>
        <w:spacing w:after="40"/>
      </w:pPr>
      <w:r>
        <w:t>完成平台税务、进口、月度和年度申报。</w:t>
      </w:r>
    </w:p>
    <w:p>
      <w:pPr>
        <w:pStyle w:val="Heading2"/>
      </w:pPr>
      <w:r>
        <w:t>4.5 公司形式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形式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常见特征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适用场景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注意事项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S.A. de C.V.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股份制、资本可变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融资、品牌子公司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治理较正式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S. de R.L. de C.V.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类似有限责任公司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中小企业、合资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股权转让限制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S.A.P.I. de C.V.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投资促进型股份公司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融资、期权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法律成本较高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分公司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外国公司直接经营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特定集团结构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母公司责任与税务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经销/代理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轻资产测试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市场验证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控制力与合规依赖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4.6 CFDI与电子发票</w:t>
      </w:r>
    </w:p>
    <w:p>
      <w:pPr>
        <w:spacing w:after="100" w:line="276" w:lineRule="auto"/>
      </w:pPr>
      <w:r>
        <w:t>CFDI 4.0是墨西哥财税数字化核心。企业要管理收入、费用、付款补充、工资与外贸补充。SAT公布授权PAC名单，CFDI需经授权服务商验证和认证后发送SAT。</w:t>
      </w:r>
    </w:p>
    <w:p>
      <w:pPr>
        <w:pStyle w:val="ListBullet"/>
        <w:spacing w:after="40"/>
      </w:pPr>
      <w:r>
        <w:t>平台销售与账单是否形成完整凭证链。</w:t>
      </w:r>
    </w:p>
    <w:p>
      <w:pPr>
        <w:pStyle w:val="ListBullet"/>
        <w:spacing w:after="40"/>
      </w:pPr>
      <w:r>
        <w:t>退款、折扣、取消和付款补充是否及时处理。</w:t>
      </w:r>
    </w:p>
    <w:p>
      <w:pPr>
        <w:pStyle w:val="ListBullet"/>
        <w:spacing w:after="40"/>
      </w:pPr>
      <w:r>
        <w:t>平台佣金、广告、仓储、物流和进口费用能否取得合规CFDI。</w:t>
      </w:r>
    </w:p>
    <w:p>
      <w:pPr>
        <w:pStyle w:val="ListBullet"/>
        <w:spacing w:after="40"/>
      </w:pPr>
      <w:r>
        <w:t>电子发票、银行流水、平台回款和申报是否一致。</w:t>
      </w:r>
    </w:p>
    <w:p>
      <w:pPr>
        <w:pStyle w:val="Heading2"/>
      </w:pPr>
      <w:r>
        <w:t>4.7 月度税务SOP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周期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动作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输出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每日/每周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同步销售、退款、费用、回款、CFDI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异常队列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月初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关账、平台账单与银行对账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月度对账表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申报前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IVA/ISR计算、代扣抵扣、附件检查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申报底稿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申报后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保存回执、更新税务日历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合规档案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季度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税负、毛利、现金流复盘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管理报告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年度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年度申报、审计支持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年度合规包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五、进口、海关、NOM与本地履约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环节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关键问题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合作伙伴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产品分类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HS编码、监管条件、税率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报关行、产品顾问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进口主体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谁是IOR、谁承担责任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墨西哥公司、进口代理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登记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进口商名录、特定行业名录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税务顾问、报关行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NOM/标签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安全、能效、西语标签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实验室、认证机构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报关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申报价值、原产地、Pedimento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报关行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仓储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一般仓、保税、FBA/Full/3PL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仓配公司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售后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退货、维修、销毁、再出口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3PL、售后服务商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5.1 高风险错误</w:t>
      </w:r>
    </w:p>
    <w:p>
      <w:pPr>
        <w:pStyle w:val="ListBullet"/>
        <w:spacing w:after="40"/>
      </w:pPr>
      <w:r>
        <w:t>错误HS编码降低税负。</w:t>
      </w:r>
    </w:p>
    <w:p>
      <w:pPr>
        <w:pStyle w:val="ListBullet"/>
        <w:spacing w:after="40"/>
      </w:pPr>
      <w:r>
        <w:t>依赖灰色“包税进口”。</w:t>
      </w:r>
    </w:p>
    <w:p>
      <w:pPr>
        <w:pStyle w:val="ListBullet"/>
        <w:spacing w:after="40"/>
      </w:pPr>
      <w:r>
        <w:t>进口主体、平台主体和发票主体不一致。</w:t>
      </w:r>
    </w:p>
    <w:p>
      <w:pPr>
        <w:pStyle w:val="ListBullet"/>
        <w:spacing w:after="40"/>
      </w:pPr>
      <w:r>
        <w:t>销售后才发现NOM或标签要求。</w:t>
      </w:r>
    </w:p>
    <w:p>
      <w:pPr>
        <w:pStyle w:val="ListBullet"/>
        <w:spacing w:after="40"/>
      </w:pPr>
      <w:r>
        <w:t>平台库存与税务库存无法勾稽。</w:t>
      </w:r>
    </w:p>
    <w:p>
      <w:pPr>
        <w:pStyle w:val="ListBullet"/>
        <w:spacing w:after="40"/>
      </w:pPr>
      <w:r>
        <w:t>使用第三方RFC或本土店但合同和资金安排不完整。</w:t>
      </w:r>
    </w:p>
    <w:p>
      <w:pPr>
        <w:pStyle w:val="Heading1"/>
      </w:pPr>
      <w:r>
        <w:t>六、本土财税法律服务商与中国服务商竞争格局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层级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优势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弱点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你的打法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国际四大/大型律所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品牌、复杂项目、跨国客户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价格高、对中小卖家不敏捷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做中端市场和协同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墨西哥专业税务所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本土专业深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中文和平台理解不足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成为中国客户前台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中小会计所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价格低、本地响应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技术与质量参差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白标整合和质量控制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跨境服务商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懂中国卖家、获客强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深度财税能力不一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专业+系统化差异化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代运营机构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离GMV近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税务合规弱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财税+运营一体化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6.1 Top100候选服务商数据库</w:t>
      </w:r>
    </w:p>
    <w:p>
      <w:pPr>
        <w:spacing w:after="100" w:line="276" w:lineRule="auto"/>
      </w:pPr>
      <w:r>
        <w:t>下表为竞争与合作候选池，不代表所有机构均已确认提供中国卖家或RFC代办服务。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2"/>
              </w:rPr>
              <w:t>序号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2"/>
              </w:rPr>
              <w:t>机构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2"/>
              </w:rPr>
              <w:t>类别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2"/>
              </w:rPr>
              <w:t>优先级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2"/>
              </w:rPr>
              <w:t>待核验字段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Deloitte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四大/综合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PwC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四大/综合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EY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四大/综合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KPMG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四大/综合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BDO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Grant Thornton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RSM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Baker Tilly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Crowe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Forvis Mazars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PKF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Russell Bedford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HLB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Moore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Nexia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AGN Mexico成员所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PrimeGlobal Mexico成员所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LEA Global Mexico成员所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Praxity Mexico成员所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Allinial Global Mexico成员所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国际会计网络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Chevez Ruiz Zamarripa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税务/法律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Basham Ringe y Correa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Creel García-Cuéllar Aiza y Enríquez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Galicia Abogados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Holland &amp; Knight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Baker McKenzie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White &amp; Case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Hogan Lovells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Dentons López Velarde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DLA Piper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Greenberg Traurig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Mayer Brown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Jones Day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Garrigues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Pérez-Llorca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Cuatrecasas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国际律所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Sánchez Devanny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González Calvillo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Mijares Angoitia Cortés y Fuentes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Santamarina y Steta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Von Wobeser y Sierra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Nader Hayaux &amp; Goebel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Ritch Mueller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Jáuregui y Del Valle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Barrera Siqueiros y Torres Landa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法律/税务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Ortiz Abogados Tributarios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税务精品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Skatt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税务精品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BHR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Salles Sainz Grant Thornton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会计/税务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Castillo Miranda y Compañía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会计/审计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Prieto Ruiz de Velasco y Cía.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会计/审计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Bargalló Cardoso y Asociados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会计/审计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Glassman Esquivel y Cía.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会计/审计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Isas y Asociados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会计/审计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TecFin &amp; Partners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中小会计/外包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MexTax Accounting Services Mexico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中小会计/外包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TMF Group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Vistra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Tricor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Sovereign Group Mexico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Hawksford Mexico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CSC / Intertrust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Lido Consulting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跨境税务/平台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Amber Global Consulting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跨境税务/平台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Meiou Consulting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跨境税务/平台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Safaristar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跨境企业服务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J&amp;P Consulting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跨境财税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MexCham China相关服务网络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中墨商务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COMCE服务网络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贸易促进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CANACO CDMX服务网络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商会服务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COPARMEX服务网络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雇主组织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IMCP会员事务所网络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会计师网络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Colegio de Contadores Públicos de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会计师组织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SAT授权PAC服务商群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电子发票生态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Facturama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CFDI/PAC生态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SW Sapien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CFDI/PAC生态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EDICOM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电子合规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Mysuite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CFDI/PAC生态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Pegaso Digital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CFDI/PAC生态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Sovos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税务科技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Thomson Reuters México Tax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税务科技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SAP México税务生态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企业软件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Oracle NetSuite México生态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ERP/财务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CONTPAQi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本地财务软件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Aspel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本地财务软件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Bind ERP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本地ERP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Alegra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云财务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Odoo México伙伴网络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ERP生态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Microsoft Dynamics Mexico伙伴网络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ERP生态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Mercado Libre官方服务商生态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平台服务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Amazon SPN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平台服务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TikTok Shop Partner Mexico生态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平台服务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Walmart Marketplace服务商生态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平台服务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DHL Supply Chain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物流/履约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FedEx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物流/履约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UPS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物流/履约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Estafeta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物流/履约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99minutos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末端配送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J&amp;T Express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末端配送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Mail Boxes Etc. México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物流/企业服务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官网/报价/案例/中文能力/合作意愿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6.2 竞品评价模型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维度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权重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评分问题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品牌与信任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资质、排名、平台背书、案例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中国卖家能力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中文、跨境平台、时区、收款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财税深度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RFC、CFDI、申报、转让定价、争议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电商平台能力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四平台实操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本地资源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公证、银行、报关、NOM、仓配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交付系统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SOP、工单、时效、文件安全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价格模式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透明定价、订阅、捆绑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技术与AI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API、自动对账、预警、门户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七、商业模式、产品矩阵与盈利分析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收入类型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产品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成熟期占比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毛利潜力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一次性项目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公司、RFC、银行、商标、入驻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月度订阅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记账、报税、CFDI、工资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30%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运营服务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代运营、广告、内容、客服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25%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专业项目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税务规划、争议、进口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SaaS/AI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对账、预警、利润BI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7.1 产品矩阵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产品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范围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建议价格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周期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P1 墨西哥进入诊断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主体、税务、平台、进口评估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¥6,800–19,800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1–2周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P2 RFC与税务身份包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资料、办理、平台设置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¥15,000–45,000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4–12周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P3 公司设立包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公司、公证、RFC、e.firma、账户支持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¥40,000–120,000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6–16周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P4 月度财税基础版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记账、IVA/ISR、CFDI、月报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¥2,500–6,000/月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持续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P5 月度财税专业版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多平台对账、库存、工资、管理报表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¥6,000–15,000/月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持续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P6 进口合规包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HS/NOM/IOR/报关/成本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¥20,000–100,000+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项目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P7 美客多启动包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入驻、Listing、Full、广告、90天运营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¥30,000–100,000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3个月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P8 多平台代运营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店铺、广告、内容、客服、BI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基础费+GMV 3%–8%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持续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P9 TikTok增长包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达人、内容、直播、投流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¥30,000/月起+佣金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持续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P10 AI合规OS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对账、日历、预警、利润看板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¥999–4,999/月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SaaS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7.2 单客经济模型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客户类型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一次性收入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首年月费/佣金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首年总收入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判断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基础税务客户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¥20,000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¥36,000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¥56,000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标准化后毛利较好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本土公司客户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¥80,000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¥72,000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¥152,000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依赖本地伙伴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平台运营客户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¥50,000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¥180,000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¥230,000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人效影响大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全案品牌客户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¥150,000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¥360,000+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¥510,000+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高价值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八、AI在财税与跨境企业服务中的机会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层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能力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数据源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价值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数据接入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平台账单、银行、CFDI、报关、库存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API/文件/RPA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统一底座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规则层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税率、代扣、期限、平台规则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法规知识库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确定性校验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AI理解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文件识别、分类、解释、问答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LLM+RAG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降低门槛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工作流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任务、审批、补资料、提醒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BPM/Agent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提升人效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分析层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利润、现金流、税负、异常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BI/模型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管理决策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客户门户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状态、文件、报告、工单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Web/App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提高透明度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8.1 优先开发的十个Agent</w:t>
      </w:r>
    </w:p>
    <w:p>
      <w:pPr>
        <w:pStyle w:val="ListNumber"/>
        <w:spacing w:after="40"/>
      </w:pPr>
      <w:r>
        <w:t>市场进入诊断Agent</w:t>
      </w:r>
    </w:p>
    <w:p>
      <w:pPr>
        <w:pStyle w:val="ListNumber"/>
        <w:spacing w:after="40"/>
      </w:pPr>
      <w:r>
        <w:t>RFC资料预审Agent</w:t>
      </w:r>
    </w:p>
    <w:p>
      <w:pPr>
        <w:pStyle w:val="ListNumber"/>
        <w:spacing w:after="40"/>
      </w:pPr>
      <w:r>
        <w:t>CFDI核验Agent</w:t>
      </w:r>
    </w:p>
    <w:p>
      <w:pPr>
        <w:pStyle w:val="ListNumber"/>
        <w:spacing w:after="40"/>
      </w:pPr>
      <w:r>
        <w:t>平台账单对账Agent</w:t>
      </w:r>
    </w:p>
    <w:p>
      <w:pPr>
        <w:pStyle w:val="ListNumber"/>
        <w:spacing w:after="40"/>
      </w:pPr>
      <w:r>
        <w:t>税务日历Agent</w:t>
      </w:r>
    </w:p>
    <w:p>
      <w:pPr>
        <w:pStyle w:val="ListNumber"/>
        <w:spacing w:after="40"/>
      </w:pPr>
      <w:r>
        <w:t>进口合规Agent</w:t>
      </w:r>
    </w:p>
    <w:p>
      <w:pPr>
        <w:pStyle w:val="ListNumber"/>
        <w:spacing w:after="40"/>
      </w:pPr>
      <w:r>
        <w:t>利润诊断Agent</w:t>
      </w:r>
    </w:p>
    <w:p>
      <w:pPr>
        <w:pStyle w:val="ListNumber"/>
        <w:spacing w:after="40"/>
      </w:pPr>
      <w:r>
        <w:t>合同风险Agent</w:t>
      </w:r>
    </w:p>
    <w:p>
      <w:pPr>
        <w:pStyle w:val="ListNumber"/>
        <w:spacing w:after="40"/>
      </w:pPr>
      <w:r>
        <w:t>客户成功Agent</w:t>
      </w:r>
    </w:p>
    <w:p>
      <w:pPr>
        <w:pStyle w:val="ListNumber"/>
        <w:spacing w:after="40"/>
      </w:pPr>
      <w:r>
        <w:t>法规监控Agent</w:t>
      </w:r>
    </w:p>
    <w:p>
      <w:pPr>
        <w:pStyle w:val="Heading2"/>
      </w:pPr>
      <w:r>
        <w:t>8.2 AI边界</w:t>
      </w:r>
    </w:p>
    <w:p>
      <w:pPr>
        <w:pStyle w:val="ListBullet"/>
        <w:spacing w:after="40"/>
      </w:pPr>
      <w:r>
        <w:t>AI不得替代持牌专业人士正式意见。</w:t>
      </w:r>
    </w:p>
    <w:p>
      <w:pPr>
        <w:pStyle w:val="ListBullet"/>
        <w:spacing w:after="40"/>
      </w:pPr>
      <w:r>
        <w:t>税率、期限和结论必须规则引擎与人工复核。</w:t>
      </w:r>
    </w:p>
    <w:p>
      <w:pPr>
        <w:pStyle w:val="ListBullet"/>
        <w:spacing w:after="40"/>
      </w:pPr>
      <w:r>
        <w:t>敏感文件需权限、加密、日志与数据保留。</w:t>
      </w:r>
    </w:p>
    <w:p>
      <w:pPr>
        <w:pStyle w:val="ListBullet"/>
        <w:spacing w:after="40"/>
      </w:pPr>
      <w:r>
        <w:t>申报、发票取消、税务答复、海关申报必须人工审批。</w:t>
      </w:r>
    </w:p>
    <w:p>
      <w:pPr>
        <w:pStyle w:val="Heading1"/>
      </w:pPr>
      <w:r>
        <w:t>九、行业进入壁垒与风险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风险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概率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影响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应对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法规与平台变化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监控、版本管理、客户条款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依赖本地合作方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双供应商、SLA、交叉复核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无资质越界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持牌方签署专业意见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资料与身份欺诈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KYC、受益所有人、资金来源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第三方RFC/本土店灰产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极高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拒绝代持与隐名安排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平台封号与冻结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账户健康与应急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低价竞争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产品化、透明流程、AI效率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数据泄露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极高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最小权限、加密、审计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汇率与收款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双币报价、调价机制</w:t>
            </w:r>
          </w:p>
        </w:tc>
      </w:tr>
    </w:tbl>
    <w:p>
      <w:pPr>
        <w:spacing w:after="10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rFonts w:ascii="Arial" w:hAnsi="Arial" w:eastAsia="Microsoft YaHei"/>
                <w:b/>
                <w:color w:val="17365D"/>
                <w:sz w:val="24"/>
              </w:rPr>
              <w:t>业务红线</w:t>
              <w:br/>
            </w:r>
            <w:r>
              <w:rPr>
                <w:rFonts w:ascii="Arial" w:hAnsi="Arial" w:eastAsia="Microsoft YaHei"/>
                <w:sz w:val="20"/>
              </w:rPr>
              <w:t>拒绝虚假RFC、借用身份、隐名持股规避披露、低报进口、伪造CFDI、资金代收、规避认证、承诺“绝对不交税”以及无资质出具正式意见。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十、适合天机跨境的商业计划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实体/团队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职责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建议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中国运营公司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品牌、获客、产品、技术、中文客户成功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由天机跨境体系承接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墨西哥咨询公司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本地合同、团队、供应商、交付管理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合规设立与治理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持牌合作网络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会计、律师、公证、报关、NOM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框架协议和SLA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技术产品线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AI合规OS、数据与SaaS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软件收入独立核算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10.1 核心团队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岗位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0–6个月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6–18个月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职责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总经理/创始人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战略、资源、关键客户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墨西哥财税负责人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合作/1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2–3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质量控制与复核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中国客户成功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5–8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资料、进度、续费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平台运营负责人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3–5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四平台运营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本地行政/BD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2–3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本地关系与供应商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产品经理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SOP、系统、数据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开发/AI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外包/2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5–8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门户、对账、Agent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内容增长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1–2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4–6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白皮书、视频、渠道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10.2 36个月路线图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阶段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里程碑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0–30天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主体方案、合作律师/会计/公证/报关/仓配名单；合同与边界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31–90天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10个产品、价格表、SOP、官网、诊断问卷；10个种子客户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4–6个月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50个付费客户、20个订阅；客户门户MVP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7–12个月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本地团队；100–200客户；MELI/Amazon运营产品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13–18个月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AI对账与税务日历；MRR超过50%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19–24个月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TikTok和Walmart；跨平台利润与库存BI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25–36个月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1,000企业客户；复制至其他拉美市场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10.3 第一年度财务模型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保守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基准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进取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付费客户数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220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订阅客户年末数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平均首年收入/客户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¥50,000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¥70,000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¥90,000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年度收入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¥3,000,000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¥8,400,000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¥19,800,000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综合毛利率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35%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45%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52%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核心团队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6–8人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10–14人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18–25人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十一、90天落地执行清单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时间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关键动作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第1–2周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主体方案；访谈3家律所、5家会计所、3家报关行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第3–4周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四套SOP、报价、合同、免责、KYC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第5–6周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官网、内容矩阵、CRM、客户资料和工单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第7–8周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10个种子客户诊断，验证成本和愿付价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第9–10周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至少2套备选供应商，建立交叉复核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第11–12周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白皮书发布会；月度订阅和门户MVP</w:t>
            </w:r>
          </w:p>
        </w:tc>
      </w:tr>
    </w:tbl>
    <w:p>
      <w:pPr>
        <w:spacing w:after="100" w:line="276" w:lineRule="auto"/>
      </w:pPr>
    </w:p>
    <w:p>
      <w:pPr>
        <w:pStyle w:val="Heading2"/>
      </w:pPr>
      <w:r>
        <w:t>11.1 必须立即完成的20项尽调</w:t>
      </w:r>
    </w:p>
    <w:p>
      <w:pPr>
        <w:pStyle w:val="ListNumber"/>
        <w:spacing w:after="40"/>
      </w:pPr>
      <w:r>
        <w:t>2026平台对法人、自然人、外国税务身份的代扣细则。</w:t>
      </w:r>
    </w:p>
    <w:p>
      <w:pPr>
        <w:pStyle w:val="ListNumber"/>
        <w:spacing w:after="40"/>
      </w:pPr>
      <w:r>
        <w:t>外国公司直接取得RFC的路径与材料。</w:t>
      </w:r>
    </w:p>
    <w:p>
      <w:pPr>
        <w:pStyle w:val="ListNumber"/>
        <w:spacing w:after="40"/>
      </w:pPr>
      <w:r>
        <w:t>外国股东、公证、外资登记和受益所有人义务。</w:t>
      </w:r>
    </w:p>
    <w:p>
      <w:pPr>
        <w:pStyle w:val="ListNumber"/>
        <w:spacing w:after="40"/>
      </w:pPr>
      <w:r>
        <w:t>银行开户通过率、周期和远程限制。</w:t>
      </w:r>
    </w:p>
    <w:p>
      <w:pPr>
        <w:pStyle w:val="ListNumber"/>
        <w:spacing w:after="40"/>
      </w:pPr>
      <w:r>
        <w:t>e.firma首次申请与续签实际规则。</w:t>
      </w:r>
    </w:p>
    <w:p>
      <w:pPr>
        <w:pStyle w:val="ListNumber"/>
        <w:spacing w:after="40"/>
      </w:pPr>
      <w:r>
        <w:t>CFDI/PAC价格、API和批量能力。</w:t>
      </w:r>
    </w:p>
    <w:p>
      <w:pPr>
        <w:pStyle w:val="ListNumber"/>
        <w:spacing w:after="40"/>
      </w:pPr>
      <w:r>
        <w:t>美客多国际店与本土店差异。</w:t>
      </w:r>
    </w:p>
    <w:p>
      <w:pPr>
        <w:pStyle w:val="ListNumber"/>
        <w:spacing w:after="40"/>
      </w:pPr>
      <w:r>
        <w:t>Amazon MX税务、FBA与进口规则。</w:t>
      </w:r>
    </w:p>
    <w:p>
      <w:pPr>
        <w:pStyle w:val="ListNumber"/>
        <w:spacing w:after="40"/>
      </w:pPr>
      <w:r>
        <w:t>TikTok Shop Mexico准入。</w:t>
      </w:r>
    </w:p>
    <w:p>
      <w:pPr>
        <w:pStyle w:val="ListNumber"/>
        <w:spacing w:after="40"/>
      </w:pPr>
      <w:r>
        <w:t>Walmart Marketplace Mexico准入。</w:t>
      </w:r>
    </w:p>
    <w:p>
      <w:pPr>
        <w:pStyle w:val="ListNumber"/>
        <w:spacing w:after="40"/>
      </w:pPr>
      <w:r>
        <w:t>Importer of Record和进口商名录。</w:t>
      </w:r>
    </w:p>
    <w:p>
      <w:pPr>
        <w:pStyle w:val="ListNumber"/>
        <w:spacing w:after="40"/>
      </w:pPr>
      <w:r>
        <w:t>重点品类NOM与标签。</w:t>
      </w:r>
    </w:p>
    <w:p>
      <w:pPr>
        <w:pStyle w:val="ListNumber"/>
        <w:spacing w:after="40"/>
      </w:pPr>
      <w:r>
        <w:t>平台账单与CFDI/银行对账字段。</w:t>
      </w:r>
    </w:p>
    <w:p>
      <w:pPr>
        <w:pStyle w:val="ListNumber"/>
        <w:spacing w:after="40"/>
      </w:pPr>
      <w:r>
        <w:t>本地会计市场价格与SLA。</w:t>
      </w:r>
    </w:p>
    <w:p>
      <w:pPr>
        <w:pStyle w:val="ListNumber"/>
        <w:spacing w:after="40"/>
      </w:pPr>
      <w:r>
        <w:t>补申报、审计和争议收费。</w:t>
      </w:r>
    </w:p>
    <w:p>
      <w:pPr>
        <w:pStyle w:val="ListNumber"/>
        <w:spacing w:after="40"/>
      </w:pPr>
      <w:r>
        <w:t>中墨数据存储与传输合规。</w:t>
      </w:r>
    </w:p>
    <w:p>
      <w:pPr>
        <w:pStyle w:val="ListNumber"/>
        <w:spacing w:after="40"/>
      </w:pPr>
      <w:r>
        <w:t>KYC/AML/受益所有人流程。</w:t>
      </w:r>
    </w:p>
    <w:p>
      <w:pPr>
        <w:pStyle w:val="ListNumber"/>
        <w:spacing w:after="40"/>
      </w:pPr>
      <w:r>
        <w:t>中国客户合同与收款。</w:t>
      </w:r>
    </w:p>
    <w:p>
      <w:pPr>
        <w:pStyle w:val="ListNumber"/>
        <w:spacing w:after="40"/>
      </w:pPr>
      <w:r>
        <w:t>当地雇佣、社保和工资税。</w:t>
      </w:r>
    </w:p>
    <w:p>
      <w:pPr>
        <w:pStyle w:val="ListNumber"/>
        <w:spacing w:after="40"/>
      </w:pPr>
      <w:r>
        <w:t>专业责任与网络安全保险。</w:t>
      </w:r>
    </w:p>
    <w:p>
      <w:pPr>
        <w:pStyle w:val="Heading1"/>
      </w:pPr>
      <w:r>
        <w:t>十二、研究方法与信息源</w:t>
      </w:r>
    </w:p>
    <w:p>
      <w:pPr>
        <w:spacing w:after="100" w:line="276" w:lineRule="auto"/>
      </w:pPr>
      <w:r>
        <w:t>本报告优先采用墨西哥政府、SAT、INEGI、Banco de México、平台官方帮助中心、上市公司投资者资料、国际组织与专业排名。涉及公司能力的判断，需第二阶段通过官网、报价、访谈、案例和神秘客核验。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来源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链接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INEGI 电商增加值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https://www.inegi.org.mx/temas/vabcoel/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AMVO Estudios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https://amvo.org.mx/estudios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IMF Mexico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https://www.imf.org/en/countries/mex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Banco de México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https://www.banxico.org.mx/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https://www.sat.gob.mx/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RMF 2026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https://www.sat.gob.mx/minisitio/NormatividadRMFyRGCE/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SAT CFDI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https://www.sat.gob.mx/minisitio/Factura/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Mercado Libre IR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https://investor.mercadolibre.com/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Mercado Libre Global Selling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https://global-selling.mercadolibre.com/learning-center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Amazon Seller Central MX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https://sellercentral.amazon.com.mx/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TikTok Newsroom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https://newsroom.tiktok.com/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Walmex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https://www.walmex.mx/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PwC Tax Summaries Mexico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https://taxsummaries.pwc.com/mexico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ITR World Tax Mexico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https://itrworldtax.com/Jurisdiction/mexico/Rankings/53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Chambers Mexico Tax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https://chambers.com/legal-rankings/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Clutch Mexico Accounting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https://clutch.co/mx/accounting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附件A：客户诊断问卷</w:t>
      </w:r>
    </w:p>
    <w:p>
      <w:pPr>
        <w:pStyle w:val="ListNumber"/>
        <w:spacing w:after="40"/>
      </w:pPr>
      <w:r>
        <w:t>当前销售平台、站点、店铺主体和税务身份？</w:t>
      </w:r>
    </w:p>
    <w:p>
      <w:pPr>
        <w:pStyle w:val="ListNumber"/>
        <w:spacing w:after="40"/>
      </w:pPr>
      <w:r>
        <w:t>是否在墨西哥存货，库存归属和进口主体是谁？</w:t>
      </w:r>
    </w:p>
    <w:p>
      <w:pPr>
        <w:pStyle w:val="ListNumber"/>
        <w:spacing w:after="40"/>
      </w:pPr>
      <w:r>
        <w:t>是否已有RFC、e.firma、CSD和税务状态证明？</w:t>
      </w:r>
    </w:p>
    <w:p>
      <w:pPr>
        <w:pStyle w:val="ListNumber"/>
        <w:spacing w:after="40"/>
      </w:pPr>
      <w:r>
        <w:t>每月销售、退款、佣金、广告、仓储和代扣是多少？</w:t>
      </w:r>
    </w:p>
    <w:p>
      <w:pPr>
        <w:pStyle w:val="ListNumber"/>
        <w:spacing w:after="40"/>
      </w:pPr>
      <w:r>
        <w:t>是否能取得Pedimento和进项CFDI？</w:t>
      </w:r>
    </w:p>
    <w:p>
      <w:pPr>
        <w:pStyle w:val="ListNumber"/>
        <w:spacing w:after="40"/>
      </w:pPr>
      <w:r>
        <w:t>是否有墨西哥员工、办公室、仓库或代理？</w:t>
      </w:r>
    </w:p>
    <w:p>
      <w:pPr>
        <w:pStyle w:val="ListNumber"/>
        <w:spacing w:after="40"/>
      </w:pPr>
      <w:r>
        <w:t>产品是否涉及NOM、能效、卫生、无线、标签或危险品？</w:t>
      </w:r>
    </w:p>
    <w:p>
      <w:pPr>
        <w:pStyle w:val="ListNumber"/>
        <w:spacing w:after="40"/>
      </w:pPr>
      <w:r>
        <w:t>资金通过何种账户回款，是否第三方代收？</w:t>
      </w:r>
    </w:p>
    <w:p>
      <w:pPr>
        <w:pStyle w:val="ListNumber"/>
        <w:spacing w:after="40"/>
      </w:pPr>
      <w:r>
        <w:t>未来12个月GMV、SKU、平台和团队计划？</w:t>
      </w:r>
    </w:p>
    <w:p>
      <w:pPr>
        <w:pStyle w:val="ListNumber"/>
        <w:spacing w:after="40"/>
      </w:pPr>
      <w:r>
        <w:t>当前最担心税务、封号、进口、回款、利润还是运营？</w:t>
      </w:r>
    </w:p>
    <w:p>
      <w:pPr>
        <w:pStyle w:val="Heading1"/>
      </w:pPr>
      <w:r>
        <w:t>附件B：服务商尽调表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字段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核验内容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主体与资质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公司登记、合伙人、执业证、责任保险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专业能力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税务、公司、海关、平台、电商案例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人员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负责人、语言、团队规模、流动率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SLA、资料清单、工单、复核、样例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价格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政府费、专业费、月费、加急费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风险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投诉、诉讼、数据安全、灰色业务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合作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白标、转介绍、佣金、客户归属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附件C：建议KPI仪表盘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层级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指标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增长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线索、诊断、成交率、CAC、渠道贡献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项目收入、MRR、ARPU、续费、交叉销售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周期、一次通过率、返工、超时、SLA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专业质量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申报错误、税务通知、发票异常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运营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GMV、毛利、ACOS、库存周转、退款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客户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NPS、投诉、响应时间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产品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自动化率、人工分钟、AI建议采纳率</w:t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rFonts w:ascii="Arial" w:hAnsi="Arial" w:eastAsia="Microsoft YaHei"/>
                <w:b/>
                <w:color w:val="17365D"/>
                <w:sz w:val="24"/>
              </w:rPr>
              <w:t>最终建议</w:t>
              <w:br/>
            </w:r>
            <w:r>
              <w:rPr>
                <w:rFonts w:ascii="Arial" w:hAnsi="Arial" w:eastAsia="Microsoft YaHei"/>
                <w:sz w:val="20"/>
              </w:rPr>
              <w:t>立即以“墨西哥跨境企业服务平台”立项，但采用两阶段进入：前6个月以合作网络和标准化交付验证市场；验证50–100个客户后，再自建墨西哥财税团队和AI系统。最先做的爆款产品应是“2026平台税务体检 + RFC/主体架构 + 月度平台对账”。</w:t>
            </w:r>
          </w:p>
        </w:tc>
      </w:tr>
    </w:tbl>
    <w:p>
      <w:pPr>
        <w:spacing w:after="100" w:line="276" w:lineRule="auto"/>
      </w:pP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808080"/>
        <w:sz w:val="16"/>
      </w:rPr>
      <w:t xml:space="preserve">天机跨境｜墨西哥跨境企业服务行业研究报告（2026版 V1）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4546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rial" w:hAnsi="Arial" w:eastAsia="Microsoft YaHei"/>
      <w:b w:val="0"/>
      <w:color w:val="595959"/>
      <w:sz w:val="16"/>
    </w:rPr>
  </w:style>
  <w:style w:type="paragraph" w:customStyle="1" w:styleId="Callout">
    <w:name w:val="Callout"/>
    <w:rPr>
      <w:rFonts w:ascii="Arial" w:hAnsi="Arial" w:eastAsia="Microsoft YaHei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